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631C" w14:textId="77777777" w:rsidR="006C1106" w:rsidRPr="006C1106" w:rsidRDefault="006C1106" w:rsidP="006C1106">
      <w:pPr>
        <w:jc w:val="center"/>
        <w:rPr>
          <w:b/>
          <w:bCs/>
          <w:lang w:val="en-IN"/>
        </w:rPr>
      </w:pPr>
      <w:r w:rsidRPr="006C1106">
        <w:rPr>
          <w:b/>
          <w:bCs/>
          <w:lang w:val="en-IN"/>
        </w:rPr>
        <w:t>Transport Management System</w:t>
      </w:r>
    </w:p>
    <w:p w14:paraId="17FD0DE1" w14:textId="77777777" w:rsidR="006C1106" w:rsidRPr="006C1106" w:rsidRDefault="006C1106" w:rsidP="006C1106">
      <w:pPr>
        <w:jc w:val="center"/>
        <w:rPr>
          <w:b/>
          <w:bCs/>
          <w:lang w:val="en-IN"/>
        </w:rPr>
      </w:pPr>
      <w:r w:rsidRPr="006C1106">
        <w:rPr>
          <w:b/>
          <w:bCs/>
          <w:lang w:val="en-IN"/>
        </w:rPr>
        <w:t>Business Requirement Document (BRD) &amp; Software Requirement Specification (SRS)</w:t>
      </w:r>
    </w:p>
    <w:tbl>
      <w:tblPr>
        <w:tblW w:w="57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3415"/>
      </w:tblGrid>
      <w:tr w:rsidR="006C1106" w:rsidRPr="006C1106" w14:paraId="762B100F" w14:textId="77777777" w:rsidTr="006C1106">
        <w:trPr>
          <w:trHeight w:val="552"/>
          <w:tblCellSpacing w:w="15" w:type="dxa"/>
          <w:jc w:val="center"/>
        </w:trPr>
        <w:tc>
          <w:tcPr>
            <w:tcW w:w="0" w:type="auto"/>
            <w:vAlign w:val="center"/>
            <w:hideMark/>
          </w:tcPr>
          <w:p w14:paraId="620A2902" w14:textId="77777777" w:rsidR="006C1106" w:rsidRPr="006C1106" w:rsidRDefault="006C1106" w:rsidP="006C1106">
            <w:pPr>
              <w:rPr>
                <w:b/>
                <w:bCs/>
                <w:lang w:val="en-IN"/>
              </w:rPr>
            </w:pPr>
            <w:r w:rsidRPr="006C1106">
              <w:rPr>
                <w:b/>
                <w:bCs/>
                <w:lang w:val="en-IN"/>
              </w:rPr>
              <w:t>Version</w:t>
            </w:r>
          </w:p>
        </w:tc>
        <w:tc>
          <w:tcPr>
            <w:tcW w:w="0" w:type="auto"/>
            <w:vAlign w:val="center"/>
            <w:hideMark/>
          </w:tcPr>
          <w:p w14:paraId="3AD41B60" w14:textId="77777777" w:rsidR="006C1106" w:rsidRPr="006C1106" w:rsidRDefault="006C1106" w:rsidP="006C1106">
            <w:pPr>
              <w:rPr>
                <w:lang w:val="en-IN"/>
              </w:rPr>
            </w:pPr>
            <w:r w:rsidRPr="006C1106">
              <w:rPr>
                <w:lang w:val="en-IN"/>
              </w:rPr>
              <w:t>1.0</w:t>
            </w:r>
          </w:p>
        </w:tc>
      </w:tr>
      <w:tr w:rsidR="006C1106" w:rsidRPr="006C1106" w14:paraId="414A9A03" w14:textId="77777777" w:rsidTr="006C1106">
        <w:trPr>
          <w:trHeight w:val="563"/>
          <w:tblCellSpacing w:w="15" w:type="dxa"/>
          <w:jc w:val="center"/>
        </w:trPr>
        <w:tc>
          <w:tcPr>
            <w:tcW w:w="0" w:type="auto"/>
            <w:vAlign w:val="center"/>
            <w:hideMark/>
          </w:tcPr>
          <w:p w14:paraId="6D13F5A6" w14:textId="77777777" w:rsidR="006C1106" w:rsidRPr="006C1106" w:rsidRDefault="006C1106" w:rsidP="006C1106">
            <w:pPr>
              <w:rPr>
                <w:b/>
                <w:bCs/>
                <w:lang w:val="en-IN"/>
              </w:rPr>
            </w:pPr>
            <w:r w:rsidRPr="006C1106">
              <w:rPr>
                <w:b/>
                <w:bCs/>
                <w:lang w:val="en-IN"/>
              </w:rPr>
              <w:t>Prepared By</w:t>
            </w:r>
          </w:p>
        </w:tc>
        <w:tc>
          <w:tcPr>
            <w:tcW w:w="0" w:type="auto"/>
            <w:vAlign w:val="center"/>
            <w:hideMark/>
          </w:tcPr>
          <w:p w14:paraId="31C3D838" w14:textId="77777777" w:rsidR="006C1106" w:rsidRPr="006C1106" w:rsidRDefault="006C1106" w:rsidP="006C1106">
            <w:pPr>
              <w:rPr>
                <w:lang w:val="en-IN"/>
              </w:rPr>
            </w:pPr>
            <w:r w:rsidRPr="006C1106">
              <w:rPr>
                <w:lang w:val="en-IN"/>
              </w:rPr>
              <w:t>Project Coordinator</w:t>
            </w:r>
          </w:p>
        </w:tc>
      </w:tr>
      <w:tr w:rsidR="006C1106" w:rsidRPr="006C1106" w14:paraId="7F9EB646" w14:textId="77777777" w:rsidTr="006C1106">
        <w:trPr>
          <w:trHeight w:val="552"/>
          <w:tblCellSpacing w:w="15" w:type="dxa"/>
          <w:jc w:val="center"/>
        </w:trPr>
        <w:tc>
          <w:tcPr>
            <w:tcW w:w="0" w:type="auto"/>
            <w:vAlign w:val="center"/>
            <w:hideMark/>
          </w:tcPr>
          <w:p w14:paraId="66032B5F" w14:textId="77777777" w:rsidR="006C1106" w:rsidRPr="006C1106" w:rsidRDefault="006C1106" w:rsidP="006C1106">
            <w:pPr>
              <w:rPr>
                <w:b/>
                <w:bCs/>
                <w:lang w:val="en-IN"/>
              </w:rPr>
            </w:pPr>
            <w:r w:rsidRPr="006C1106">
              <w:rPr>
                <w:b/>
                <w:bCs/>
                <w:lang w:val="en-IN"/>
              </w:rPr>
              <w:t>Client</w:t>
            </w:r>
          </w:p>
        </w:tc>
        <w:tc>
          <w:tcPr>
            <w:tcW w:w="0" w:type="auto"/>
            <w:vAlign w:val="center"/>
            <w:hideMark/>
          </w:tcPr>
          <w:p w14:paraId="22A3C3E4" w14:textId="77F5A8AC" w:rsidR="006C1106" w:rsidRPr="006C1106" w:rsidRDefault="006C1106" w:rsidP="006C1106">
            <w:pPr>
              <w:rPr>
                <w:lang w:val="en-IN"/>
              </w:rPr>
            </w:pPr>
            <w:r w:rsidRPr="006C1106">
              <w:rPr>
                <w:lang w:val="en-IN"/>
              </w:rPr>
              <w:t>Transportation Company</w:t>
            </w:r>
          </w:p>
        </w:tc>
      </w:tr>
      <w:tr w:rsidR="006C1106" w:rsidRPr="006C1106" w14:paraId="1418A8A2" w14:textId="77777777" w:rsidTr="006C1106">
        <w:trPr>
          <w:trHeight w:val="552"/>
          <w:tblCellSpacing w:w="15" w:type="dxa"/>
          <w:jc w:val="center"/>
        </w:trPr>
        <w:tc>
          <w:tcPr>
            <w:tcW w:w="0" w:type="auto"/>
            <w:vAlign w:val="center"/>
            <w:hideMark/>
          </w:tcPr>
          <w:p w14:paraId="06C3A155" w14:textId="77777777" w:rsidR="006C1106" w:rsidRPr="006C1106" w:rsidRDefault="006C1106" w:rsidP="006C1106">
            <w:pPr>
              <w:rPr>
                <w:b/>
                <w:bCs/>
                <w:lang w:val="en-IN"/>
              </w:rPr>
            </w:pPr>
            <w:r w:rsidRPr="006C1106">
              <w:rPr>
                <w:b/>
                <w:bCs/>
                <w:lang w:val="en-IN"/>
              </w:rPr>
              <w:t>Document Date</w:t>
            </w:r>
          </w:p>
        </w:tc>
        <w:tc>
          <w:tcPr>
            <w:tcW w:w="0" w:type="auto"/>
            <w:vAlign w:val="center"/>
            <w:hideMark/>
          </w:tcPr>
          <w:p w14:paraId="1A10DDC6" w14:textId="77777777" w:rsidR="006C1106" w:rsidRPr="006C1106" w:rsidRDefault="006C1106" w:rsidP="006C1106">
            <w:pPr>
              <w:rPr>
                <w:lang w:val="en-IN"/>
              </w:rPr>
            </w:pPr>
            <w:r w:rsidRPr="006C1106">
              <w:rPr>
                <w:lang w:val="en-IN"/>
              </w:rPr>
              <w:t>14 September 2026</w:t>
            </w:r>
          </w:p>
        </w:tc>
      </w:tr>
    </w:tbl>
    <w:p w14:paraId="1B59AC6A" w14:textId="77777777" w:rsidR="006C1106" w:rsidRDefault="006C1106" w:rsidP="006C1106">
      <w:pPr>
        <w:rPr>
          <w:b/>
          <w:bCs/>
          <w:lang w:val="en-IN"/>
        </w:rPr>
      </w:pPr>
    </w:p>
    <w:p w14:paraId="110A0F11" w14:textId="2654B969" w:rsidR="006C1106" w:rsidRPr="006C1106" w:rsidRDefault="006C1106" w:rsidP="006C1106">
      <w:pPr>
        <w:rPr>
          <w:b/>
          <w:bCs/>
          <w:lang w:val="en-IN"/>
        </w:rPr>
      </w:pPr>
      <w:r w:rsidRPr="006C1106">
        <w:rPr>
          <w:b/>
          <w:bCs/>
          <w:lang w:val="en-IN"/>
        </w:rPr>
        <w:t>Table of Contents</w:t>
      </w:r>
    </w:p>
    <w:p w14:paraId="49F0CC34" w14:textId="77777777" w:rsidR="006C1106" w:rsidRPr="006C1106" w:rsidRDefault="006C1106">
      <w:pPr>
        <w:numPr>
          <w:ilvl w:val="0"/>
          <w:numId w:val="7"/>
        </w:numPr>
        <w:rPr>
          <w:lang w:val="en-IN"/>
        </w:rPr>
      </w:pPr>
      <w:r w:rsidRPr="006C1106">
        <w:rPr>
          <w:lang w:val="en-IN"/>
        </w:rPr>
        <w:t>Introduction</w:t>
      </w:r>
    </w:p>
    <w:p w14:paraId="35D6B63E" w14:textId="77777777" w:rsidR="006C1106" w:rsidRPr="006C1106" w:rsidRDefault="006C1106">
      <w:pPr>
        <w:numPr>
          <w:ilvl w:val="0"/>
          <w:numId w:val="7"/>
        </w:numPr>
        <w:rPr>
          <w:lang w:val="en-IN"/>
        </w:rPr>
      </w:pPr>
      <w:r w:rsidRPr="006C1106">
        <w:rPr>
          <w:lang w:val="en-IN"/>
        </w:rPr>
        <w:t>Stakeholders</w:t>
      </w:r>
    </w:p>
    <w:p w14:paraId="091A29B7" w14:textId="77777777" w:rsidR="006C1106" w:rsidRPr="006C1106" w:rsidRDefault="006C1106">
      <w:pPr>
        <w:numPr>
          <w:ilvl w:val="0"/>
          <w:numId w:val="7"/>
        </w:numPr>
        <w:rPr>
          <w:lang w:val="en-IN"/>
        </w:rPr>
      </w:pPr>
      <w:r w:rsidRPr="006C1106">
        <w:rPr>
          <w:lang w:val="en-IN"/>
        </w:rPr>
        <w:t>Business Requirements</w:t>
      </w:r>
    </w:p>
    <w:p w14:paraId="4BBF0601" w14:textId="77777777" w:rsidR="006C1106" w:rsidRPr="006C1106" w:rsidRDefault="006C1106">
      <w:pPr>
        <w:numPr>
          <w:ilvl w:val="0"/>
          <w:numId w:val="7"/>
        </w:numPr>
        <w:rPr>
          <w:lang w:val="en-IN"/>
        </w:rPr>
      </w:pPr>
      <w:r w:rsidRPr="006C1106">
        <w:rPr>
          <w:lang w:val="en-IN"/>
        </w:rPr>
        <w:t>User Roles</w:t>
      </w:r>
    </w:p>
    <w:p w14:paraId="7A563ADD" w14:textId="77777777" w:rsidR="006C1106" w:rsidRPr="006C1106" w:rsidRDefault="006C1106">
      <w:pPr>
        <w:numPr>
          <w:ilvl w:val="0"/>
          <w:numId w:val="7"/>
        </w:numPr>
        <w:rPr>
          <w:lang w:val="en-IN"/>
        </w:rPr>
      </w:pPr>
      <w:r w:rsidRPr="006C1106">
        <w:rPr>
          <w:lang w:val="en-IN"/>
        </w:rPr>
        <w:t>System Overview</w:t>
      </w:r>
    </w:p>
    <w:p w14:paraId="591D1CB5" w14:textId="77777777" w:rsidR="006C1106" w:rsidRPr="006C1106" w:rsidRDefault="006C1106">
      <w:pPr>
        <w:numPr>
          <w:ilvl w:val="0"/>
          <w:numId w:val="7"/>
        </w:numPr>
        <w:rPr>
          <w:lang w:val="en-IN"/>
        </w:rPr>
      </w:pPr>
      <w:r w:rsidRPr="006C1106">
        <w:rPr>
          <w:lang w:val="en-IN"/>
        </w:rPr>
        <w:t>Functional Requirements</w:t>
      </w:r>
    </w:p>
    <w:p w14:paraId="4CE31F4C" w14:textId="77777777" w:rsidR="006C1106" w:rsidRPr="006C1106" w:rsidRDefault="006C1106">
      <w:pPr>
        <w:numPr>
          <w:ilvl w:val="0"/>
          <w:numId w:val="7"/>
        </w:numPr>
        <w:rPr>
          <w:lang w:val="en-IN"/>
        </w:rPr>
      </w:pPr>
      <w:r w:rsidRPr="006C1106">
        <w:rPr>
          <w:lang w:val="en-IN"/>
        </w:rPr>
        <w:t>GPS &amp; Distance Verification Logic</w:t>
      </w:r>
    </w:p>
    <w:p w14:paraId="403494C1" w14:textId="77777777" w:rsidR="006C1106" w:rsidRPr="006C1106" w:rsidRDefault="006C1106">
      <w:pPr>
        <w:numPr>
          <w:ilvl w:val="0"/>
          <w:numId w:val="7"/>
        </w:numPr>
        <w:rPr>
          <w:lang w:val="en-IN"/>
        </w:rPr>
      </w:pPr>
      <w:r w:rsidRPr="006C1106">
        <w:rPr>
          <w:lang w:val="en-IN"/>
        </w:rPr>
        <w:t>Attendance Management</w:t>
      </w:r>
    </w:p>
    <w:p w14:paraId="3C3B8A67" w14:textId="77777777" w:rsidR="006C1106" w:rsidRPr="006C1106" w:rsidRDefault="006C1106">
      <w:pPr>
        <w:numPr>
          <w:ilvl w:val="0"/>
          <w:numId w:val="7"/>
        </w:numPr>
        <w:rPr>
          <w:lang w:val="en-IN"/>
        </w:rPr>
      </w:pPr>
      <w:r w:rsidRPr="006C1106">
        <w:rPr>
          <w:lang w:val="en-IN"/>
        </w:rPr>
        <w:t>Analytics &amp; Reporting</w:t>
      </w:r>
    </w:p>
    <w:p w14:paraId="53396689" w14:textId="77777777" w:rsidR="006C1106" w:rsidRPr="006C1106" w:rsidRDefault="006C1106">
      <w:pPr>
        <w:numPr>
          <w:ilvl w:val="0"/>
          <w:numId w:val="7"/>
        </w:numPr>
        <w:rPr>
          <w:lang w:val="en-IN"/>
        </w:rPr>
      </w:pPr>
      <w:r w:rsidRPr="006C1106">
        <w:rPr>
          <w:lang w:val="en-IN"/>
        </w:rPr>
        <w:t>Database Design Approach</w:t>
      </w:r>
    </w:p>
    <w:p w14:paraId="5C1F7CCB" w14:textId="77777777" w:rsidR="006C1106" w:rsidRPr="006C1106" w:rsidRDefault="006C1106">
      <w:pPr>
        <w:numPr>
          <w:ilvl w:val="0"/>
          <w:numId w:val="7"/>
        </w:numPr>
        <w:rPr>
          <w:lang w:val="en-IN"/>
        </w:rPr>
      </w:pPr>
      <w:r w:rsidRPr="006C1106">
        <w:rPr>
          <w:lang w:val="en-IN"/>
        </w:rPr>
        <w:t>User Journey</w:t>
      </w:r>
    </w:p>
    <w:p w14:paraId="3F036E95" w14:textId="77777777" w:rsidR="006C1106" w:rsidRPr="006C1106" w:rsidRDefault="006C1106">
      <w:pPr>
        <w:numPr>
          <w:ilvl w:val="0"/>
          <w:numId w:val="7"/>
        </w:numPr>
        <w:rPr>
          <w:lang w:val="en-IN"/>
        </w:rPr>
      </w:pPr>
      <w:r w:rsidRPr="006C1106">
        <w:rPr>
          <w:lang w:val="en-IN"/>
        </w:rPr>
        <w:t>UI/UX Guidelines</w:t>
      </w:r>
    </w:p>
    <w:p w14:paraId="01B6271E" w14:textId="77777777" w:rsidR="006C1106" w:rsidRPr="006C1106" w:rsidRDefault="006C1106">
      <w:pPr>
        <w:numPr>
          <w:ilvl w:val="0"/>
          <w:numId w:val="7"/>
        </w:numPr>
        <w:rPr>
          <w:lang w:val="en-IN"/>
        </w:rPr>
      </w:pPr>
      <w:r w:rsidRPr="006C1106">
        <w:rPr>
          <w:lang w:val="en-IN"/>
        </w:rPr>
        <w:t>Non-Functional Requirements</w:t>
      </w:r>
    </w:p>
    <w:p w14:paraId="44076D55" w14:textId="77777777" w:rsidR="006C1106" w:rsidRPr="006C1106" w:rsidRDefault="006C1106">
      <w:pPr>
        <w:numPr>
          <w:ilvl w:val="0"/>
          <w:numId w:val="7"/>
        </w:numPr>
        <w:rPr>
          <w:lang w:val="en-IN"/>
        </w:rPr>
      </w:pPr>
      <w:r w:rsidRPr="006C1106">
        <w:rPr>
          <w:lang w:val="en-IN"/>
        </w:rPr>
        <w:t>Future Enhancements</w:t>
      </w:r>
    </w:p>
    <w:p w14:paraId="6BFA4200" w14:textId="77777777" w:rsidR="006C1106" w:rsidRPr="006C1106" w:rsidRDefault="006C1106">
      <w:pPr>
        <w:numPr>
          <w:ilvl w:val="0"/>
          <w:numId w:val="7"/>
        </w:numPr>
        <w:rPr>
          <w:lang w:val="en-IN"/>
        </w:rPr>
      </w:pPr>
      <w:r w:rsidRPr="006C1106">
        <w:rPr>
          <w:lang w:val="en-IN"/>
        </w:rPr>
        <w:t>Success Criteria</w:t>
      </w:r>
    </w:p>
    <w:p w14:paraId="7AC2EEF6" w14:textId="77777777" w:rsidR="006C1106" w:rsidRPr="006C1106" w:rsidRDefault="006C1106">
      <w:pPr>
        <w:numPr>
          <w:ilvl w:val="0"/>
          <w:numId w:val="7"/>
        </w:numPr>
        <w:rPr>
          <w:lang w:val="en-IN"/>
        </w:rPr>
      </w:pPr>
      <w:r w:rsidRPr="006C1106">
        <w:rPr>
          <w:lang w:val="en-IN"/>
        </w:rPr>
        <w:t>Challenges to be Addressed &amp; System Validation Requirements</w:t>
      </w:r>
    </w:p>
    <w:p w14:paraId="2356420A" w14:textId="77777777" w:rsidR="006C1106" w:rsidRPr="006C1106" w:rsidRDefault="006C1106">
      <w:pPr>
        <w:numPr>
          <w:ilvl w:val="0"/>
          <w:numId w:val="7"/>
        </w:numPr>
        <w:rPr>
          <w:lang w:val="en-IN"/>
        </w:rPr>
      </w:pPr>
      <w:r w:rsidRPr="006C1106">
        <w:rPr>
          <w:lang w:val="en-IN"/>
        </w:rPr>
        <w:t>Conclusion</w:t>
      </w:r>
    </w:p>
    <w:p w14:paraId="3F30380C" w14:textId="77777777" w:rsidR="006C1106" w:rsidRPr="006C1106" w:rsidRDefault="006C1106" w:rsidP="006C1106">
      <w:pPr>
        <w:rPr>
          <w:b/>
          <w:bCs/>
          <w:lang w:val="en-IN"/>
        </w:rPr>
      </w:pPr>
      <w:r w:rsidRPr="006C1106">
        <w:rPr>
          <w:b/>
          <w:bCs/>
          <w:lang w:val="en-IN"/>
        </w:rPr>
        <w:lastRenderedPageBreak/>
        <w:t>1. Introduction</w:t>
      </w:r>
    </w:p>
    <w:p w14:paraId="37E309F7" w14:textId="77777777" w:rsidR="006C1106" w:rsidRPr="006C1106" w:rsidRDefault="006C1106" w:rsidP="006C1106">
      <w:pPr>
        <w:rPr>
          <w:b/>
          <w:bCs/>
          <w:lang w:val="en-IN"/>
        </w:rPr>
      </w:pPr>
      <w:r w:rsidRPr="006C1106">
        <w:rPr>
          <w:b/>
          <w:bCs/>
          <w:lang w:val="en-IN"/>
        </w:rPr>
        <w:t>1.1 Purpose of the Document</w:t>
      </w:r>
    </w:p>
    <w:p w14:paraId="1C0207E6" w14:textId="77777777" w:rsidR="006C1106" w:rsidRPr="006C1106" w:rsidRDefault="006C1106" w:rsidP="006C1106">
      <w:pPr>
        <w:rPr>
          <w:lang w:val="en-IN"/>
        </w:rPr>
      </w:pPr>
      <w:r w:rsidRPr="006C1106">
        <w:rPr>
          <w:lang w:val="en-IN"/>
        </w:rPr>
        <w:t>This document outlines the complete business and software requirements for developing a Transport Management System for a pharmaceutical transportation company operating more than 700 trucks across multiple branches.</w:t>
      </w:r>
    </w:p>
    <w:p w14:paraId="14F5BAC1" w14:textId="77777777" w:rsidR="006C1106" w:rsidRPr="006C1106" w:rsidRDefault="006C1106" w:rsidP="006C1106">
      <w:pPr>
        <w:rPr>
          <w:lang w:val="en-IN"/>
        </w:rPr>
      </w:pPr>
      <w:r w:rsidRPr="006C1106">
        <w:rPr>
          <w:lang w:val="en-IN"/>
        </w:rPr>
        <w:t>The objective of this document is to clearly define the client's operational requirements, establish a structured development roadmap, and serve as a common reference for project managers, designers, developers, testers, and stakeholders throughout the project lifecycle.</w:t>
      </w:r>
    </w:p>
    <w:p w14:paraId="320A3A6F" w14:textId="77777777" w:rsidR="006C1106" w:rsidRPr="006C1106" w:rsidRDefault="006C1106" w:rsidP="006C1106">
      <w:pPr>
        <w:rPr>
          <w:lang w:val="en-IN"/>
        </w:rPr>
      </w:pPr>
      <w:r w:rsidRPr="006C1106">
        <w:rPr>
          <w:lang w:val="en-IN"/>
        </w:rPr>
        <w:t>Rather than continuing manual Excel-based operations, this platform will provide a centralized digital system where supervisors can capture trips, monitor vehicle movements, validate trips using GPS, improve billing accuracy, reduce operational irregularities, and generate real-time operational analytics from a unified dashboard.</w:t>
      </w:r>
    </w:p>
    <w:p w14:paraId="4D707044" w14:textId="77777777" w:rsidR="006C1106" w:rsidRPr="006C1106" w:rsidRDefault="006C1106" w:rsidP="006C1106">
      <w:pPr>
        <w:rPr>
          <w:b/>
          <w:bCs/>
          <w:lang w:val="en-IN"/>
        </w:rPr>
      </w:pPr>
      <w:r w:rsidRPr="006C1106">
        <w:rPr>
          <w:b/>
          <w:bCs/>
          <w:lang w:val="en-IN"/>
        </w:rPr>
        <w:t>1.2 Background</w:t>
      </w:r>
    </w:p>
    <w:p w14:paraId="6D8FC687" w14:textId="77777777" w:rsidR="006C1106" w:rsidRPr="006C1106" w:rsidRDefault="006C1106" w:rsidP="006C1106">
      <w:pPr>
        <w:rPr>
          <w:lang w:val="en-IN"/>
        </w:rPr>
      </w:pPr>
      <w:r w:rsidRPr="006C1106">
        <w:rPr>
          <w:lang w:val="en-IN"/>
        </w:rPr>
        <w:t>The client operates a large-scale pharmaceutical transportation business managing:</w:t>
      </w:r>
    </w:p>
    <w:p w14:paraId="3FC0237A" w14:textId="77777777" w:rsidR="006C1106" w:rsidRPr="006C1106" w:rsidRDefault="006C1106">
      <w:pPr>
        <w:numPr>
          <w:ilvl w:val="0"/>
          <w:numId w:val="8"/>
        </w:numPr>
        <w:rPr>
          <w:lang w:val="en-IN"/>
        </w:rPr>
      </w:pPr>
      <w:r w:rsidRPr="006C1106">
        <w:rPr>
          <w:lang w:val="en-IN"/>
        </w:rPr>
        <w:t>700+ Trucks</w:t>
      </w:r>
    </w:p>
    <w:p w14:paraId="491DD1AB" w14:textId="77777777" w:rsidR="006C1106" w:rsidRPr="006C1106" w:rsidRDefault="006C1106">
      <w:pPr>
        <w:numPr>
          <w:ilvl w:val="0"/>
          <w:numId w:val="8"/>
        </w:numPr>
        <w:rPr>
          <w:lang w:val="en-IN"/>
        </w:rPr>
      </w:pPr>
      <w:r w:rsidRPr="006C1106">
        <w:rPr>
          <w:lang w:val="en-IN"/>
        </w:rPr>
        <w:t>Multiple Branches</w:t>
      </w:r>
    </w:p>
    <w:p w14:paraId="18015880" w14:textId="77777777" w:rsidR="006C1106" w:rsidRPr="006C1106" w:rsidRDefault="006C1106">
      <w:pPr>
        <w:numPr>
          <w:ilvl w:val="0"/>
          <w:numId w:val="8"/>
        </w:numPr>
        <w:rPr>
          <w:lang w:val="en-IN"/>
        </w:rPr>
      </w:pPr>
      <w:r w:rsidRPr="006C1106">
        <w:rPr>
          <w:lang w:val="en-IN"/>
        </w:rPr>
        <w:t>300–400 Trips per Day</w:t>
      </w:r>
    </w:p>
    <w:p w14:paraId="06ACF601" w14:textId="77777777" w:rsidR="006C1106" w:rsidRPr="006C1106" w:rsidRDefault="006C1106" w:rsidP="006C1106">
      <w:pPr>
        <w:rPr>
          <w:lang w:val="en-IN"/>
        </w:rPr>
      </w:pPr>
      <w:r w:rsidRPr="006C1106">
        <w:rPr>
          <w:lang w:val="en-IN"/>
        </w:rPr>
        <w:t>Currently, all trip information is maintained manually through Excel sheets. This creates several operational challenges:</w:t>
      </w:r>
    </w:p>
    <w:p w14:paraId="34662D20" w14:textId="77777777" w:rsidR="006C1106" w:rsidRPr="006C1106" w:rsidRDefault="006C1106">
      <w:pPr>
        <w:numPr>
          <w:ilvl w:val="0"/>
          <w:numId w:val="9"/>
        </w:numPr>
        <w:rPr>
          <w:lang w:val="en-IN"/>
        </w:rPr>
      </w:pPr>
      <w:r w:rsidRPr="006C1106">
        <w:rPr>
          <w:lang w:val="en-IN"/>
        </w:rPr>
        <w:t>Trips are missed and remain unrecorded.</w:t>
      </w:r>
    </w:p>
    <w:p w14:paraId="4EDDF745" w14:textId="77777777" w:rsidR="006C1106" w:rsidRPr="006C1106" w:rsidRDefault="006C1106">
      <w:pPr>
        <w:numPr>
          <w:ilvl w:val="0"/>
          <w:numId w:val="9"/>
        </w:numPr>
        <w:rPr>
          <w:lang w:val="en-IN"/>
        </w:rPr>
      </w:pPr>
      <w:r w:rsidRPr="006C1106">
        <w:rPr>
          <w:lang w:val="en-IN"/>
        </w:rPr>
        <w:t>Revenue is lost because billable trips are not properly captured.</w:t>
      </w:r>
    </w:p>
    <w:p w14:paraId="3463F952" w14:textId="77777777" w:rsidR="006C1106" w:rsidRPr="006C1106" w:rsidRDefault="006C1106">
      <w:pPr>
        <w:numPr>
          <w:ilvl w:val="0"/>
          <w:numId w:val="9"/>
        </w:numPr>
        <w:rPr>
          <w:lang w:val="en-IN"/>
        </w:rPr>
      </w:pPr>
      <w:r w:rsidRPr="006C1106">
        <w:rPr>
          <w:lang w:val="en-IN"/>
        </w:rPr>
        <w:t>Manual processes create opportunities for unauthorized record manipulation.</w:t>
      </w:r>
    </w:p>
    <w:p w14:paraId="7A607DCD" w14:textId="77777777" w:rsidR="006C1106" w:rsidRPr="006C1106" w:rsidRDefault="006C1106">
      <w:pPr>
        <w:numPr>
          <w:ilvl w:val="0"/>
          <w:numId w:val="9"/>
        </w:numPr>
        <w:rPr>
          <w:lang w:val="en-IN"/>
        </w:rPr>
      </w:pPr>
      <w:r w:rsidRPr="006C1106">
        <w:rPr>
          <w:lang w:val="en-IN"/>
        </w:rPr>
        <w:t>Vehicle movements cannot be completely verified.</w:t>
      </w:r>
    </w:p>
    <w:p w14:paraId="62C71875" w14:textId="77777777" w:rsidR="006C1106" w:rsidRPr="006C1106" w:rsidRDefault="006C1106">
      <w:pPr>
        <w:numPr>
          <w:ilvl w:val="0"/>
          <w:numId w:val="9"/>
        </w:numPr>
        <w:rPr>
          <w:lang w:val="en-IN"/>
        </w:rPr>
      </w:pPr>
      <w:r w:rsidRPr="006C1106">
        <w:rPr>
          <w:lang w:val="en-IN"/>
        </w:rPr>
        <w:t>GPS information is not fully utilized.</w:t>
      </w:r>
    </w:p>
    <w:p w14:paraId="0B022B6E" w14:textId="77777777" w:rsidR="006C1106" w:rsidRPr="006C1106" w:rsidRDefault="006C1106">
      <w:pPr>
        <w:numPr>
          <w:ilvl w:val="0"/>
          <w:numId w:val="9"/>
        </w:numPr>
        <w:rPr>
          <w:lang w:val="en-IN"/>
        </w:rPr>
      </w:pPr>
      <w:r w:rsidRPr="006C1106">
        <w:rPr>
          <w:lang w:val="en-IN"/>
        </w:rPr>
        <w:t>Attendance and vehicle utilization are difficult to monitor.</w:t>
      </w:r>
    </w:p>
    <w:p w14:paraId="6D48D627" w14:textId="77777777" w:rsidR="006C1106" w:rsidRPr="006C1106" w:rsidRDefault="006C1106">
      <w:pPr>
        <w:numPr>
          <w:ilvl w:val="0"/>
          <w:numId w:val="9"/>
        </w:numPr>
        <w:rPr>
          <w:lang w:val="en-IN"/>
        </w:rPr>
      </w:pPr>
      <w:r w:rsidRPr="006C1106">
        <w:rPr>
          <w:lang w:val="en-IN"/>
        </w:rPr>
        <w:t>Hidden kilometres between trips remain unidentified.</w:t>
      </w:r>
    </w:p>
    <w:p w14:paraId="1E4C830B" w14:textId="77777777" w:rsidR="006C1106" w:rsidRPr="006C1106" w:rsidRDefault="006C1106" w:rsidP="006C1106">
      <w:pPr>
        <w:rPr>
          <w:lang w:val="en-IN"/>
        </w:rPr>
      </w:pPr>
      <w:r w:rsidRPr="006C1106">
        <w:rPr>
          <w:lang w:val="en-IN"/>
        </w:rPr>
        <w:t>The client requires:</w:t>
      </w:r>
    </w:p>
    <w:p w14:paraId="784BED9F" w14:textId="77777777" w:rsidR="006C1106" w:rsidRPr="006C1106" w:rsidRDefault="006C1106">
      <w:pPr>
        <w:numPr>
          <w:ilvl w:val="0"/>
          <w:numId w:val="10"/>
        </w:numPr>
        <w:rPr>
          <w:lang w:val="en-IN"/>
        </w:rPr>
      </w:pPr>
      <w:r w:rsidRPr="006C1106">
        <w:rPr>
          <w:lang w:val="en-IN"/>
        </w:rPr>
        <w:t>Supervisor Mobile Application</w:t>
      </w:r>
    </w:p>
    <w:p w14:paraId="13E7E88C" w14:textId="77777777" w:rsidR="006C1106" w:rsidRPr="006C1106" w:rsidRDefault="006C1106">
      <w:pPr>
        <w:numPr>
          <w:ilvl w:val="0"/>
          <w:numId w:val="10"/>
        </w:numPr>
        <w:rPr>
          <w:lang w:val="en-IN"/>
        </w:rPr>
      </w:pPr>
      <w:r w:rsidRPr="006C1106">
        <w:rPr>
          <w:lang w:val="en-IN"/>
        </w:rPr>
        <w:t>Admin Web Portal</w:t>
      </w:r>
    </w:p>
    <w:p w14:paraId="42D0F908" w14:textId="77777777" w:rsidR="006C1106" w:rsidRPr="006C1106" w:rsidRDefault="006C1106" w:rsidP="006C1106">
      <w:pPr>
        <w:rPr>
          <w:lang w:val="en-IN"/>
        </w:rPr>
      </w:pPr>
      <w:r w:rsidRPr="006C1106">
        <w:rPr>
          <w:lang w:val="en-IN"/>
        </w:rPr>
        <w:lastRenderedPageBreak/>
        <w:t>The Trip Capture Module is the highest priority for Phase 1.</w:t>
      </w:r>
    </w:p>
    <w:p w14:paraId="65EE8E42" w14:textId="77777777" w:rsidR="006C1106" w:rsidRPr="006C1106" w:rsidRDefault="006C1106" w:rsidP="006C1106">
      <w:pPr>
        <w:rPr>
          <w:b/>
          <w:bCs/>
          <w:lang w:val="en-IN"/>
        </w:rPr>
      </w:pPr>
      <w:r w:rsidRPr="006C1106">
        <w:rPr>
          <w:b/>
          <w:bCs/>
          <w:lang w:val="en-IN"/>
        </w:rPr>
        <w:t>1.3 Business Objective</w:t>
      </w:r>
    </w:p>
    <w:p w14:paraId="0BD45877" w14:textId="77777777" w:rsidR="006C1106" w:rsidRPr="006C1106" w:rsidRDefault="006C1106" w:rsidP="006C1106">
      <w:pPr>
        <w:rPr>
          <w:lang w:val="en-IN"/>
        </w:rPr>
      </w:pPr>
      <w:r w:rsidRPr="006C1106">
        <w:rPr>
          <w:lang w:val="en-IN"/>
        </w:rPr>
        <w:t>The primary objective is to digitize transportation operations while reducing manual administrative work, preventing revenue leakage, and improving operational transparency.</w:t>
      </w:r>
    </w:p>
    <w:p w14:paraId="6C528294" w14:textId="77777777" w:rsidR="006C1106" w:rsidRPr="006C1106" w:rsidRDefault="006C1106" w:rsidP="006C1106">
      <w:pPr>
        <w:rPr>
          <w:lang w:val="en-IN"/>
        </w:rPr>
      </w:pPr>
      <w:r w:rsidRPr="006C1106">
        <w:rPr>
          <w:lang w:val="en-IN"/>
        </w:rPr>
        <w:t>The system should enable the organization to:</w:t>
      </w:r>
    </w:p>
    <w:p w14:paraId="34684E32" w14:textId="77777777" w:rsidR="006C1106" w:rsidRPr="006C1106" w:rsidRDefault="006C1106">
      <w:pPr>
        <w:numPr>
          <w:ilvl w:val="0"/>
          <w:numId w:val="11"/>
        </w:numPr>
        <w:rPr>
          <w:lang w:val="en-IN"/>
        </w:rPr>
      </w:pPr>
      <w:r w:rsidRPr="006C1106">
        <w:rPr>
          <w:lang w:val="en-IN"/>
        </w:rPr>
        <w:t>Capture every trip digitally.</w:t>
      </w:r>
    </w:p>
    <w:p w14:paraId="208C9355" w14:textId="77777777" w:rsidR="006C1106" w:rsidRPr="006C1106" w:rsidRDefault="006C1106">
      <w:pPr>
        <w:numPr>
          <w:ilvl w:val="0"/>
          <w:numId w:val="11"/>
        </w:numPr>
        <w:rPr>
          <w:lang w:val="en-IN"/>
        </w:rPr>
      </w:pPr>
      <w:r w:rsidRPr="006C1106">
        <w:rPr>
          <w:lang w:val="en-IN"/>
        </w:rPr>
        <w:t>Record every vehicle movement, whether billable or not.</w:t>
      </w:r>
    </w:p>
    <w:p w14:paraId="4BFCDC13" w14:textId="77777777" w:rsidR="006C1106" w:rsidRPr="006C1106" w:rsidRDefault="006C1106">
      <w:pPr>
        <w:numPr>
          <w:ilvl w:val="0"/>
          <w:numId w:val="11"/>
        </w:numPr>
        <w:rPr>
          <w:lang w:val="en-IN"/>
        </w:rPr>
      </w:pPr>
      <w:r w:rsidRPr="006C1106">
        <w:rPr>
          <w:lang w:val="en-IN"/>
        </w:rPr>
        <w:t>Prevent duplicate vehicle assignments.</w:t>
      </w:r>
    </w:p>
    <w:p w14:paraId="3E93A795" w14:textId="77777777" w:rsidR="006C1106" w:rsidRPr="006C1106" w:rsidRDefault="006C1106">
      <w:pPr>
        <w:numPr>
          <w:ilvl w:val="0"/>
          <w:numId w:val="11"/>
        </w:numPr>
        <w:rPr>
          <w:lang w:val="en-IN"/>
        </w:rPr>
      </w:pPr>
      <w:r w:rsidRPr="006C1106">
        <w:rPr>
          <w:lang w:val="en-IN"/>
        </w:rPr>
        <w:t>Validate trips using GPS.</w:t>
      </w:r>
    </w:p>
    <w:p w14:paraId="4190E16F" w14:textId="77777777" w:rsidR="006C1106" w:rsidRPr="006C1106" w:rsidRDefault="006C1106">
      <w:pPr>
        <w:numPr>
          <w:ilvl w:val="0"/>
          <w:numId w:val="11"/>
        </w:numPr>
        <w:rPr>
          <w:lang w:val="en-IN"/>
        </w:rPr>
      </w:pPr>
      <w:r w:rsidRPr="006C1106">
        <w:rPr>
          <w:lang w:val="en-IN"/>
        </w:rPr>
        <w:t>Compare GPS, odometer, and predefined route distances.</w:t>
      </w:r>
    </w:p>
    <w:p w14:paraId="6E254526" w14:textId="77777777" w:rsidR="006C1106" w:rsidRPr="006C1106" w:rsidRDefault="006C1106">
      <w:pPr>
        <w:numPr>
          <w:ilvl w:val="0"/>
          <w:numId w:val="11"/>
        </w:numPr>
        <w:rPr>
          <w:lang w:val="en-IN"/>
        </w:rPr>
      </w:pPr>
      <w:r w:rsidRPr="006C1106">
        <w:rPr>
          <w:lang w:val="en-IN"/>
        </w:rPr>
        <w:t>Detect hidden kilometres.</w:t>
      </w:r>
    </w:p>
    <w:p w14:paraId="26DABD3D" w14:textId="77777777" w:rsidR="006C1106" w:rsidRPr="006C1106" w:rsidRDefault="006C1106">
      <w:pPr>
        <w:numPr>
          <w:ilvl w:val="0"/>
          <w:numId w:val="11"/>
        </w:numPr>
        <w:rPr>
          <w:lang w:val="en-IN"/>
        </w:rPr>
      </w:pPr>
      <w:r w:rsidRPr="006C1106">
        <w:rPr>
          <w:lang w:val="en-IN"/>
        </w:rPr>
        <w:t>Improve billing accuracy.</w:t>
      </w:r>
    </w:p>
    <w:p w14:paraId="309A9F82" w14:textId="77777777" w:rsidR="006C1106" w:rsidRPr="006C1106" w:rsidRDefault="006C1106">
      <w:pPr>
        <w:numPr>
          <w:ilvl w:val="0"/>
          <w:numId w:val="11"/>
        </w:numPr>
        <w:rPr>
          <w:lang w:val="en-IN"/>
        </w:rPr>
      </w:pPr>
      <w:r w:rsidRPr="006C1106">
        <w:rPr>
          <w:lang w:val="en-IN"/>
        </w:rPr>
        <w:t>Reduce operational irregularities.</w:t>
      </w:r>
    </w:p>
    <w:p w14:paraId="36E6099B" w14:textId="77777777" w:rsidR="006C1106" w:rsidRPr="006C1106" w:rsidRDefault="006C1106">
      <w:pPr>
        <w:numPr>
          <w:ilvl w:val="0"/>
          <w:numId w:val="11"/>
        </w:numPr>
        <w:rPr>
          <w:lang w:val="en-IN"/>
        </w:rPr>
      </w:pPr>
      <w:r w:rsidRPr="006C1106">
        <w:rPr>
          <w:lang w:val="en-IN"/>
        </w:rPr>
        <w:t>Generate real-time analytics.</w:t>
      </w:r>
    </w:p>
    <w:p w14:paraId="320B4ECF" w14:textId="77777777" w:rsidR="006C1106" w:rsidRPr="006C1106" w:rsidRDefault="006C1106">
      <w:pPr>
        <w:numPr>
          <w:ilvl w:val="0"/>
          <w:numId w:val="11"/>
        </w:numPr>
        <w:rPr>
          <w:lang w:val="en-IN"/>
        </w:rPr>
      </w:pPr>
      <w:r w:rsidRPr="006C1106">
        <w:rPr>
          <w:lang w:val="en-IN"/>
        </w:rPr>
        <w:t>Replace Excel-based reporting.</w:t>
      </w:r>
    </w:p>
    <w:p w14:paraId="76DB2A52" w14:textId="77777777" w:rsidR="006C1106" w:rsidRPr="006C1106" w:rsidRDefault="006C1106" w:rsidP="006C1106">
      <w:pPr>
        <w:rPr>
          <w:b/>
          <w:bCs/>
          <w:lang w:val="en-IN"/>
        </w:rPr>
      </w:pPr>
      <w:r w:rsidRPr="006C1106">
        <w:rPr>
          <w:b/>
          <w:bCs/>
          <w:lang w:val="en-IN"/>
        </w:rPr>
        <w:t>1.4 Project Scope</w:t>
      </w:r>
    </w:p>
    <w:p w14:paraId="50F384CC" w14:textId="77777777" w:rsidR="006C1106" w:rsidRPr="006C1106" w:rsidRDefault="006C1106" w:rsidP="006C1106">
      <w:pPr>
        <w:rPr>
          <w:lang w:val="en-IN"/>
        </w:rPr>
      </w:pPr>
      <w:r w:rsidRPr="006C1106">
        <w:rPr>
          <w:lang w:val="en-IN"/>
        </w:rPr>
        <w:t>Phase 1 focuses on delivering an MVP with all core trip management capabilities.</w:t>
      </w:r>
    </w:p>
    <w:p w14:paraId="293A6D70" w14:textId="77777777" w:rsidR="006C1106" w:rsidRPr="006C1106" w:rsidRDefault="006C1106" w:rsidP="006C1106">
      <w:pPr>
        <w:rPr>
          <w:lang w:val="en-IN"/>
        </w:rPr>
      </w:pPr>
      <w:r w:rsidRPr="006C1106">
        <w:rPr>
          <w:lang w:val="en-IN"/>
        </w:rPr>
        <w:t>The platform includes:</w:t>
      </w:r>
    </w:p>
    <w:p w14:paraId="418527AC" w14:textId="77777777" w:rsidR="006C1106" w:rsidRPr="006C1106" w:rsidRDefault="006C1106">
      <w:pPr>
        <w:numPr>
          <w:ilvl w:val="0"/>
          <w:numId w:val="12"/>
        </w:numPr>
        <w:rPr>
          <w:lang w:val="en-IN"/>
        </w:rPr>
      </w:pPr>
      <w:r w:rsidRPr="006C1106">
        <w:rPr>
          <w:lang w:val="en-IN"/>
        </w:rPr>
        <w:t>Secure Supervisor Login</w:t>
      </w:r>
    </w:p>
    <w:p w14:paraId="2C4FBDFD" w14:textId="77777777" w:rsidR="006C1106" w:rsidRPr="006C1106" w:rsidRDefault="006C1106">
      <w:pPr>
        <w:numPr>
          <w:ilvl w:val="0"/>
          <w:numId w:val="12"/>
        </w:numPr>
        <w:rPr>
          <w:lang w:val="en-IN"/>
        </w:rPr>
      </w:pPr>
      <w:r w:rsidRPr="006C1106">
        <w:rPr>
          <w:lang w:val="en-IN"/>
        </w:rPr>
        <w:t>Admin Portal</w:t>
      </w:r>
    </w:p>
    <w:p w14:paraId="0A3857D9" w14:textId="77777777" w:rsidR="006C1106" w:rsidRPr="006C1106" w:rsidRDefault="006C1106">
      <w:pPr>
        <w:numPr>
          <w:ilvl w:val="0"/>
          <w:numId w:val="12"/>
        </w:numPr>
        <w:rPr>
          <w:lang w:val="en-IN"/>
        </w:rPr>
      </w:pPr>
      <w:r w:rsidRPr="006C1106">
        <w:rPr>
          <w:lang w:val="en-IN"/>
        </w:rPr>
        <w:t>Trip Capture Module</w:t>
      </w:r>
    </w:p>
    <w:p w14:paraId="2E8ED781" w14:textId="77777777" w:rsidR="006C1106" w:rsidRPr="006C1106" w:rsidRDefault="006C1106">
      <w:pPr>
        <w:numPr>
          <w:ilvl w:val="1"/>
          <w:numId w:val="12"/>
        </w:numPr>
        <w:rPr>
          <w:lang w:val="en-IN"/>
        </w:rPr>
      </w:pPr>
      <w:r w:rsidRPr="006C1106">
        <w:rPr>
          <w:lang w:val="en-IN"/>
        </w:rPr>
        <w:t>Open Trip</w:t>
      </w:r>
    </w:p>
    <w:p w14:paraId="38EE4821" w14:textId="77777777" w:rsidR="006C1106" w:rsidRPr="006C1106" w:rsidRDefault="006C1106">
      <w:pPr>
        <w:numPr>
          <w:ilvl w:val="1"/>
          <w:numId w:val="12"/>
        </w:numPr>
        <w:rPr>
          <w:lang w:val="en-IN"/>
        </w:rPr>
      </w:pPr>
      <w:r w:rsidRPr="006C1106">
        <w:rPr>
          <w:lang w:val="en-IN"/>
        </w:rPr>
        <w:t>Close Trip</w:t>
      </w:r>
    </w:p>
    <w:p w14:paraId="2851F2C8" w14:textId="77777777" w:rsidR="006C1106" w:rsidRPr="006C1106" w:rsidRDefault="006C1106">
      <w:pPr>
        <w:numPr>
          <w:ilvl w:val="0"/>
          <w:numId w:val="12"/>
        </w:numPr>
        <w:rPr>
          <w:lang w:val="en-IN"/>
        </w:rPr>
      </w:pPr>
      <w:r w:rsidRPr="006C1106">
        <w:rPr>
          <w:lang w:val="en-IN"/>
        </w:rPr>
        <w:t>Branch-wise Vehicle Assignment</w:t>
      </w:r>
    </w:p>
    <w:p w14:paraId="6ADB9F7F" w14:textId="77777777" w:rsidR="006C1106" w:rsidRPr="006C1106" w:rsidRDefault="006C1106">
      <w:pPr>
        <w:numPr>
          <w:ilvl w:val="0"/>
          <w:numId w:val="12"/>
        </w:numPr>
        <w:rPr>
          <w:lang w:val="en-IN"/>
        </w:rPr>
      </w:pPr>
      <w:r w:rsidRPr="006C1106">
        <w:rPr>
          <w:lang w:val="en-IN"/>
        </w:rPr>
        <w:t>Client &amp; Customer Management</w:t>
      </w:r>
    </w:p>
    <w:p w14:paraId="0682B7DD" w14:textId="77777777" w:rsidR="006C1106" w:rsidRPr="006C1106" w:rsidRDefault="006C1106">
      <w:pPr>
        <w:numPr>
          <w:ilvl w:val="0"/>
          <w:numId w:val="12"/>
        </w:numPr>
        <w:rPr>
          <w:lang w:val="en-IN"/>
        </w:rPr>
      </w:pPr>
      <w:r w:rsidRPr="006C1106">
        <w:rPr>
          <w:lang w:val="en-IN"/>
        </w:rPr>
        <w:t>GPS Integration</w:t>
      </w:r>
    </w:p>
    <w:p w14:paraId="5FD43BFA" w14:textId="77777777" w:rsidR="006C1106" w:rsidRPr="006C1106" w:rsidRDefault="006C1106">
      <w:pPr>
        <w:numPr>
          <w:ilvl w:val="0"/>
          <w:numId w:val="12"/>
        </w:numPr>
        <w:rPr>
          <w:lang w:val="en-IN"/>
        </w:rPr>
      </w:pPr>
      <w:r w:rsidRPr="006C1106">
        <w:rPr>
          <w:lang w:val="en-IN"/>
        </w:rPr>
        <w:lastRenderedPageBreak/>
        <w:t>Odometer Recording</w:t>
      </w:r>
    </w:p>
    <w:p w14:paraId="6C0DC37A" w14:textId="77777777" w:rsidR="006C1106" w:rsidRPr="006C1106" w:rsidRDefault="006C1106">
      <w:pPr>
        <w:numPr>
          <w:ilvl w:val="0"/>
          <w:numId w:val="12"/>
        </w:numPr>
        <w:rPr>
          <w:lang w:val="en-IN"/>
        </w:rPr>
      </w:pPr>
      <w:r w:rsidRPr="006C1106">
        <w:rPr>
          <w:lang w:val="en-IN"/>
        </w:rPr>
        <w:t>Route Validation</w:t>
      </w:r>
    </w:p>
    <w:p w14:paraId="67112178" w14:textId="77777777" w:rsidR="006C1106" w:rsidRPr="006C1106" w:rsidRDefault="006C1106">
      <w:pPr>
        <w:numPr>
          <w:ilvl w:val="0"/>
          <w:numId w:val="12"/>
        </w:numPr>
        <w:rPr>
          <w:lang w:val="en-IN"/>
        </w:rPr>
      </w:pPr>
      <w:r w:rsidRPr="006C1106">
        <w:rPr>
          <w:lang w:val="en-IN"/>
        </w:rPr>
        <w:t>Pending Trip Dashboard</w:t>
      </w:r>
    </w:p>
    <w:p w14:paraId="173DE611" w14:textId="77777777" w:rsidR="006C1106" w:rsidRPr="006C1106" w:rsidRDefault="006C1106">
      <w:pPr>
        <w:numPr>
          <w:ilvl w:val="0"/>
          <w:numId w:val="12"/>
        </w:numPr>
        <w:rPr>
          <w:lang w:val="en-IN"/>
        </w:rPr>
      </w:pPr>
      <w:r w:rsidRPr="006C1106">
        <w:rPr>
          <w:lang w:val="en-IN"/>
        </w:rPr>
        <w:t>Basic Operational Reports</w:t>
      </w:r>
    </w:p>
    <w:p w14:paraId="3CAFDC1D" w14:textId="77777777" w:rsidR="006C1106" w:rsidRPr="006C1106" w:rsidRDefault="006C1106" w:rsidP="006C1106">
      <w:pPr>
        <w:rPr>
          <w:lang w:val="en-IN"/>
        </w:rPr>
      </w:pPr>
      <w:r w:rsidRPr="006C1106">
        <w:rPr>
          <w:lang w:val="en-IN"/>
        </w:rPr>
        <w:t>The architecture remains scalable for future GPS intelligence, attendance automation, and advanced analytics.</w:t>
      </w:r>
    </w:p>
    <w:p w14:paraId="419C1861" w14:textId="77777777" w:rsidR="006C1106" w:rsidRPr="006C1106" w:rsidRDefault="006C1106" w:rsidP="006C1106">
      <w:pPr>
        <w:rPr>
          <w:b/>
          <w:bCs/>
          <w:lang w:val="en-IN"/>
        </w:rPr>
      </w:pPr>
      <w:r w:rsidRPr="006C1106">
        <w:rPr>
          <w:b/>
          <w:bCs/>
          <w:lang w:val="en-IN"/>
        </w:rPr>
        <w:t>2. Stakeholders</w:t>
      </w:r>
    </w:p>
    <w:tbl>
      <w:tblPr>
        <w:tblW w:w="82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3141"/>
        <w:gridCol w:w="2312"/>
      </w:tblGrid>
      <w:tr w:rsidR="006C1106" w:rsidRPr="006C1106" w14:paraId="6ABE6D8D" w14:textId="77777777" w:rsidTr="006C1106">
        <w:trPr>
          <w:trHeight w:val="516"/>
          <w:tblCellSpacing w:w="15" w:type="dxa"/>
        </w:trPr>
        <w:tc>
          <w:tcPr>
            <w:tcW w:w="0" w:type="auto"/>
            <w:vAlign w:val="center"/>
            <w:hideMark/>
          </w:tcPr>
          <w:p w14:paraId="1C6024E5" w14:textId="77777777" w:rsidR="006C1106" w:rsidRPr="006C1106" w:rsidRDefault="006C1106" w:rsidP="006C1106">
            <w:pPr>
              <w:jc w:val="center"/>
              <w:rPr>
                <w:b/>
                <w:bCs/>
                <w:lang w:val="en-IN"/>
              </w:rPr>
            </w:pPr>
            <w:r w:rsidRPr="006C1106">
              <w:rPr>
                <w:b/>
                <w:bCs/>
                <w:lang w:val="en-IN"/>
              </w:rPr>
              <w:t>Stakeholder</w:t>
            </w:r>
          </w:p>
        </w:tc>
        <w:tc>
          <w:tcPr>
            <w:tcW w:w="0" w:type="auto"/>
            <w:vAlign w:val="center"/>
            <w:hideMark/>
          </w:tcPr>
          <w:p w14:paraId="2F742EFF" w14:textId="77777777" w:rsidR="006C1106" w:rsidRPr="006C1106" w:rsidRDefault="006C1106" w:rsidP="006C1106">
            <w:pPr>
              <w:jc w:val="center"/>
              <w:rPr>
                <w:b/>
                <w:bCs/>
                <w:lang w:val="en-IN"/>
              </w:rPr>
            </w:pPr>
            <w:r w:rsidRPr="006C1106">
              <w:rPr>
                <w:b/>
                <w:bCs/>
                <w:lang w:val="en-IN"/>
              </w:rPr>
              <w:t>Responsibility</w:t>
            </w:r>
          </w:p>
        </w:tc>
        <w:tc>
          <w:tcPr>
            <w:tcW w:w="0" w:type="auto"/>
            <w:vAlign w:val="center"/>
            <w:hideMark/>
          </w:tcPr>
          <w:p w14:paraId="173BC342" w14:textId="77777777" w:rsidR="006C1106" w:rsidRPr="006C1106" w:rsidRDefault="006C1106" w:rsidP="006C1106">
            <w:pPr>
              <w:jc w:val="center"/>
              <w:rPr>
                <w:b/>
                <w:bCs/>
                <w:lang w:val="en-IN"/>
              </w:rPr>
            </w:pPr>
            <w:r w:rsidRPr="006C1106">
              <w:rPr>
                <w:b/>
                <w:bCs/>
                <w:lang w:val="en-IN"/>
              </w:rPr>
              <w:t>Organization</w:t>
            </w:r>
          </w:p>
        </w:tc>
      </w:tr>
      <w:tr w:rsidR="006C1106" w:rsidRPr="006C1106" w14:paraId="7D330EF8" w14:textId="77777777" w:rsidTr="006C1106">
        <w:trPr>
          <w:trHeight w:val="526"/>
          <w:tblCellSpacing w:w="15" w:type="dxa"/>
        </w:trPr>
        <w:tc>
          <w:tcPr>
            <w:tcW w:w="0" w:type="auto"/>
            <w:vAlign w:val="center"/>
            <w:hideMark/>
          </w:tcPr>
          <w:p w14:paraId="267DAB5E" w14:textId="77777777" w:rsidR="006C1106" w:rsidRPr="006C1106" w:rsidRDefault="006C1106" w:rsidP="006C1106">
            <w:pPr>
              <w:rPr>
                <w:lang w:val="en-IN"/>
              </w:rPr>
            </w:pPr>
            <w:r w:rsidRPr="006C1106">
              <w:rPr>
                <w:lang w:val="en-IN"/>
              </w:rPr>
              <w:t>Company Owner</w:t>
            </w:r>
          </w:p>
        </w:tc>
        <w:tc>
          <w:tcPr>
            <w:tcW w:w="0" w:type="auto"/>
            <w:vAlign w:val="center"/>
            <w:hideMark/>
          </w:tcPr>
          <w:p w14:paraId="3E23F344" w14:textId="77777777" w:rsidR="006C1106" w:rsidRPr="006C1106" w:rsidRDefault="006C1106" w:rsidP="006C1106">
            <w:pPr>
              <w:rPr>
                <w:lang w:val="en-IN"/>
              </w:rPr>
            </w:pPr>
            <w:r w:rsidRPr="006C1106">
              <w:rPr>
                <w:lang w:val="en-IN"/>
              </w:rPr>
              <w:t>Business Decisions</w:t>
            </w:r>
          </w:p>
        </w:tc>
        <w:tc>
          <w:tcPr>
            <w:tcW w:w="0" w:type="auto"/>
            <w:vAlign w:val="center"/>
            <w:hideMark/>
          </w:tcPr>
          <w:p w14:paraId="04384170" w14:textId="77777777" w:rsidR="006C1106" w:rsidRPr="006C1106" w:rsidRDefault="006C1106" w:rsidP="006C1106">
            <w:pPr>
              <w:rPr>
                <w:lang w:val="en-IN"/>
              </w:rPr>
            </w:pPr>
            <w:r w:rsidRPr="006C1106">
              <w:rPr>
                <w:lang w:val="en-IN"/>
              </w:rPr>
              <w:t>Management</w:t>
            </w:r>
          </w:p>
        </w:tc>
      </w:tr>
      <w:tr w:rsidR="006C1106" w:rsidRPr="006C1106" w14:paraId="67862995" w14:textId="77777777" w:rsidTr="006C1106">
        <w:trPr>
          <w:trHeight w:val="516"/>
          <w:tblCellSpacing w:w="15" w:type="dxa"/>
        </w:trPr>
        <w:tc>
          <w:tcPr>
            <w:tcW w:w="0" w:type="auto"/>
            <w:vAlign w:val="center"/>
            <w:hideMark/>
          </w:tcPr>
          <w:p w14:paraId="2AD24385" w14:textId="77777777" w:rsidR="006C1106" w:rsidRPr="006C1106" w:rsidRDefault="006C1106" w:rsidP="006C1106">
            <w:pPr>
              <w:rPr>
                <w:lang w:val="en-IN"/>
              </w:rPr>
            </w:pPr>
            <w:r w:rsidRPr="006C1106">
              <w:rPr>
                <w:lang w:val="en-IN"/>
              </w:rPr>
              <w:t>Head Office Admin</w:t>
            </w:r>
          </w:p>
        </w:tc>
        <w:tc>
          <w:tcPr>
            <w:tcW w:w="0" w:type="auto"/>
            <w:vAlign w:val="center"/>
            <w:hideMark/>
          </w:tcPr>
          <w:p w14:paraId="5F750FDE" w14:textId="77777777" w:rsidR="006C1106" w:rsidRPr="006C1106" w:rsidRDefault="006C1106" w:rsidP="006C1106">
            <w:pPr>
              <w:rPr>
                <w:lang w:val="en-IN"/>
              </w:rPr>
            </w:pPr>
            <w:r w:rsidRPr="006C1106">
              <w:rPr>
                <w:lang w:val="en-IN"/>
              </w:rPr>
              <w:t>Master Data &amp; System Control</w:t>
            </w:r>
          </w:p>
        </w:tc>
        <w:tc>
          <w:tcPr>
            <w:tcW w:w="0" w:type="auto"/>
            <w:vAlign w:val="center"/>
            <w:hideMark/>
          </w:tcPr>
          <w:p w14:paraId="28EEAD96" w14:textId="77777777" w:rsidR="006C1106" w:rsidRPr="006C1106" w:rsidRDefault="006C1106" w:rsidP="006C1106">
            <w:pPr>
              <w:rPr>
                <w:lang w:val="en-IN"/>
              </w:rPr>
            </w:pPr>
            <w:r w:rsidRPr="006C1106">
              <w:rPr>
                <w:lang w:val="en-IN"/>
              </w:rPr>
              <w:t>Administration</w:t>
            </w:r>
          </w:p>
        </w:tc>
      </w:tr>
      <w:tr w:rsidR="006C1106" w:rsidRPr="006C1106" w14:paraId="22D273A5" w14:textId="77777777" w:rsidTr="006C1106">
        <w:trPr>
          <w:trHeight w:val="526"/>
          <w:tblCellSpacing w:w="15" w:type="dxa"/>
        </w:trPr>
        <w:tc>
          <w:tcPr>
            <w:tcW w:w="0" w:type="auto"/>
            <w:vAlign w:val="center"/>
            <w:hideMark/>
          </w:tcPr>
          <w:p w14:paraId="20F62E05" w14:textId="77777777" w:rsidR="006C1106" w:rsidRPr="006C1106" w:rsidRDefault="006C1106" w:rsidP="006C1106">
            <w:pPr>
              <w:rPr>
                <w:lang w:val="en-IN"/>
              </w:rPr>
            </w:pPr>
            <w:r w:rsidRPr="006C1106">
              <w:rPr>
                <w:lang w:val="en-IN"/>
              </w:rPr>
              <w:t>Branch Supervisors</w:t>
            </w:r>
          </w:p>
        </w:tc>
        <w:tc>
          <w:tcPr>
            <w:tcW w:w="0" w:type="auto"/>
            <w:vAlign w:val="center"/>
            <w:hideMark/>
          </w:tcPr>
          <w:p w14:paraId="1F503715" w14:textId="77777777" w:rsidR="006C1106" w:rsidRPr="006C1106" w:rsidRDefault="006C1106" w:rsidP="006C1106">
            <w:pPr>
              <w:rPr>
                <w:lang w:val="en-IN"/>
              </w:rPr>
            </w:pPr>
            <w:r w:rsidRPr="006C1106">
              <w:rPr>
                <w:lang w:val="en-IN"/>
              </w:rPr>
              <w:t>Daily Trip Operations</w:t>
            </w:r>
          </w:p>
        </w:tc>
        <w:tc>
          <w:tcPr>
            <w:tcW w:w="0" w:type="auto"/>
            <w:vAlign w:val="center"/>
            <w:hideMark/>
          </w:tcPr>
          <w:p w14:paraId="635DDC1F" w14:textId="77777777" w:rsidR="006C1106" w:rsidRPr="006C1106" w:rsidRDefault="006C1106" w:rsidP="006C1106">
            <w:pPr>
              <w:rPr>
                <w:lang w:val="en-IN"/>
              </w:rPr>
            </w:pPr>
            <w:r w:rsidRPr="006C1106">
              <w:rPr>
                <w:lang w:val="en-IN"/>
              </w:rPr>
              <w:t>Field Operations</w:t>
            </w:r>
          </w:p>
        </w:tc>
      </w:tr>
      <w:tr w:rsidR="006C1106" w:rsidRPr="006C1106" w14:paraId="0B17FCDD" w14:textId="77777777" w:rsidTr="006C1106">
        <w:trPr>
          <w:trHeight w:val="516"/>
          <w:tblCellSpacing w:w="15" w:type="dxa"/>
        </w:trPr>
        <w:tc>
          <w:tcPr>
            <w:tcW w:w="0" w:type="auto"/>
            <w:vAlign w:val="center"/>
            <w:hideMark/>
          </w:tcPr>
          <w:p w14:paraId="7EAB475F" w14:textId="77777777" w:rsidR="006C1106" w:rsidRPr="006C1106" w:rsidRDefault="006C1106" w:rsidP="006C1106">
            <w:pPr>
              <w:rPr>
                <w:lang w:val="en-IN"/>
              </w:rPr>
            </w:pPr>
            <w:r w:rsidRPr="006C1106">
              <w:rPr>
                <w:lang w:val="en-IN"/>
              </w:rPr>
              <w:t>Drivers</w:t>
            </w:r>
          </w:p>
        </w:tc>
        <w:tc>
          <w:tcPr>
            <w:tcW w:w="0" w:type="auto"/>
            <w:vAlign w:val="center"/>
            <w:hideMark/>
          </w:tcPr>
          <w:p w14:paraId="0BDDFDD4" w14:textId="77777777" w:rsidR="006C1106" w:rsidRPr="006C1106" w:rsidRDefault="006C1106" w:rsidP="006C1106">
            <w:pPr>
              <w:rPr>
                <w:lang w:val="en-IN"/>
              </w:rPr>
            </w:pPr>
            <w:r w:rsidRPr="006C1106">
              <w:rPr>
                <w:lang w:val="en-IN"/>
              </w:rPr>
              <w:t>Vehicle Operations</w:t>
            </w:r>
          </w:p>
        </w:tc>
        <w:tc>
          <w:tcPr>
            <w:tcW w:w="0" w:type="auto"/>
            <w:vAlign w:val="center"/>
            <w:hideMark/>
          </w:tcPr>
          <w:p w14:paraId="5E5F5A4C" w14:textId="77777777" w:rsidR="006C1106" w:rsidRPr="006C1106" w:rsidRDefault="006C1106" w:rsidP="006C1106">
            <w:pPr>
              <w:rPr>
                <w:lang w:val="en-IN"/>
              </w:rPr>
            </w:pPr>
            <w:r w:rsidRPr="006C1106">
              <w:rPr>
                <w:lang w:val="en-IN"/>
              </w:rPr>
              <w:t>Transport Operations</w:t>
            </w:r>
          </w:p>
        </w:tc>
      </w:tr>
      <w:tr w:rsidR="006C1106" w:rsidRPr="006C1106" w14:paraId="628CA7A2" w14:textId="77777777" w:rsidTr="006C1106">
        <w:trPr>
          <w:trHeight w:val="526"/>
          <w:tblCellSpacing w:w="15" w:type="dxa"/>
        </w:trPr>
        <w:tc>
          <w:tcPr>
            <w:tcW w:w="0" w:type="auto"/>
            <w:vAlign w:val="center"/>
            <w:hideMark/>
          </w:tcPr>
          <w:p w14:paraId="324C694D" w14:textId="77777777" w:rsidR="006C1106" w:rsidRPr="006C1106" w:rsidRDefault="006C1106" w:rsidP="006C1106">
            <w:pPr>
              <w:rPr>
                <w:lang w:val="en-IN"/>
              </w:rPr>
            </w:pPr>
            <w:r w:rsidRPr="006C1106">
              <w:rPr>
                <w:lang w:val="en-IN"/>
              </w:rPr>
              <w:t>Development Team</w:t>
            </w:r>
          </w:p>
        </w:tc>
        <w:tc>
          <w:tcPr>
            <w:tcW w:w="0" w:type="auto"/>
            <w:vAlign w:val="center"/>
            <w:hideMark/>
          </w:tcPr>
          <w:p w14:paraId="38707F99" w14:textId="77777777" w:rsidR="006C1106" w:rsidRPr="006C1106" w:rsidRDefault="006C1106" w:rsidP="006C1106">
            <w:pPr>
              <w:rPr>
                <w:lang w:val="en-IN"/>
              </w:rPr>
            </w:pPr>
            <w:r w:rsidRPr="006C1106">
              <w:rPr>
                <w:lang w:val="en-IN"/>
              </w:rPr>
              <w:t>Build &amp; Maintain Platform</w:t>
            </w:r>
          </w:p>
        </w:tc>
        <w:tc>
          <w:tcPr>
            <w:tcW w:w="0" w:type="auto"/>
            <w:vAlign w:val="center"/>
            <w:hideMark/>
          </w:tcPr>
          <w:p w14:paraId="4EDBD524" w14:textId="77777777" w:rsidR="006C1106" w:rsidRPr="006C1106" w:rsidRDefault="006C1106" w:rsidP="006C1106">
            <w:pPr>
              <w:rPr>
                <w:lang w:val="en-IN"/>
              </w:rPr>
            </w:pPr>
            <w:r w:rsidRPr="006C1106">
              <w:rPr>
                <w:lang w:val="en-IN"/>
              </w:rPr>
              <w:t>Technical Team</w:t>
            </w:r>
          </w:p>
        </w:tc>
      </w:tr>
      <w:tr w:rsidR="006C1106" w:rsidRPr="006C1106" w14:paraId="4F11118F" w14:textId="77777777" w:rsidTr="006C1106">
        <w:trPr>
          <w:trHeight w:val="516"/>
          <w:tblCellSpacing w:w="15" w:type="dxa"/>
        </w:trPr>
        <w:tc>
          <w:tcPr>
            <w:tcW w:w="0" w:type="auto"/>
            <w:vAlign w:val="center"/>
            <w:hideMark/>
          </w:tcPr>
          <w:p w14:paraId="4907DEB9" w14:textId="77777777" w:rsidR="006C1106" w:rsidRPr="006C1106" w:rsidRDefault="006C1106" w:rsidP="006C1106">
            <w:pPr>
              <w:rPr>
                <w:lang w:val="en-IN"/>
              </w:rPr>
            </w:pPr>
            <w:r w:rsidRPr="006C1106">
              <w:rPr>
                <w:lang w:val="en-IN"/>
              </w:rPr>
              <w:t>Project Management Team</w:t>
            </w:r>
          </w:p>
        </w:tc>
        <w:tc>
          <w:tcPr>
            <w:tcW w:w="0" w:type="auto"/>
            <w:vAlign w:val="center"/>
            <w:hideMark/>
          </w:tcPr>
          <w:p w14:paraId="4DF83620" w14:textId="77777777" w:rsidR="006C1106" w:rsidRPr="006C1106" w:rsidRDefault="006C1106" w:rsidP="006C1106">
            <w:pPr>
              <w:rPr>
                <w:lang w:val="en-IN"/>
              </w:rPr>
            </w:pPr>
            <w:r w:rsidRPr="006C1106">
              <w:rPr>
                <w:lang w:val="en-IN"/>
              </w:rPr>
              <w:t>Requirement Coordination</w:t>
            </w:r>
          </w:p>
        </w:tc>
        <w:tc>
          <w:tcPr>
            <w:tcW w:w="0" w:type="auto"/>
            <w:vAlign w:val="center"/>
            <w:hideMark/>
          </w:tcPr>
          <w:p w14:paraId="46413813" w14:textId="77777777" w:rsidR="006C1106" w:rsidRPr="006C1106" w:rsidRDefault="006C1106" w:rsidP="006C1106">
            <w:pPr>
              <w:rPr>
                <w:lang w:val="en-IN"/>
              </w:rPr>
            </w:pPr>
            <w:r w:rsidRPr="006C1106">
              <w:rPr>
                <w:lang w:val="en-IN"/>
              </w:rPr>
              <w:t>Project Office</w:t>
            </w:r>
          </w:p>
        </w:tc>
      </w:tr>
    </w:tbl>
    <w:p w14:paraId="4BEBE6D8" w14:textId="77777777" w:rsidR="006C1106" w:rsidRDefault="006C1106" w:rsidP="006C1106">
      <w:pPr>
        <w:rPr>
          <w:lang w:val="en-IN"/>
        </w:rPr>
      </w:pPr>
    </w:p>
    <w:p w14:paraId="5CDB80ED" w14:textId="11A1C1F1" w:rsidR="006C1106" w:rsidRPr="006C1106" w:rsidRDefault="006C1106" w:rsidP="006C1106">
      <w:pPr>
        <w:rPr>
          <w:lang w:val="en-IN"/>
        </w:rPr>
      </w:pPr>
      <w:r w:rsidRPr="006C1106">
        <w:rPr>
          <w:lang w:val="en-IN"/>
        </w:rPr>
        <w:t xml:space="preserve">The Supervisor is the primary operational user, while the </w:t>
      </w:r>
      <w:r w:rsidRPr="006C1106">
        <w:rPr>
          <w:lang w:val="en-IN"/>
        </w:rPr>
        <w:t>admin</w:t>
      </w:r>
      <w:r w:rsidRPr="006C1106">
        <w:rPr>
          <w:lang w:val="en-IN"/>
        </w:rPr>
        <w:t xml:space="preserve"> controls all master data.</w:t>
      </w:r>
    </w:p>
    <w:p w14:paraId="6BEDE61A" w14:textId="77777777" w:rsidR="006C1106" w:rsidRPr="006C1106" w:rsidRDefault="006C1106" w:rsidP="006C1106">
      <w:pPr>
        <w:rPr>
          <w:b/>
          <w:bCs/>
          <w:lang w:val="en-IN"/>
        </w:rPr>
      </w:pPr>
      <w:r w:rsidRPr="006C1106">
        <w:rPr>
          <w:b/>
          <w:bCs/>
          <w:lang w:val="en-IN"/>
        </w:rPr>
        <w:t>3. Business Requirements</w:t>
      </w:r>
    </w:p>
    <w:p w14:paraId="20A163C4" w14:textId="77777777" w:rsidR="006C1106" w:rsidRPr="006C1106" w:rsidRDefault="006C1106" w:rsidP="006C1106">
      <w:pPr>
        <w:rPr>
          <w:lang w:val="en-IN"/>
        </w:rPr>
      </w:pPr>
      <w:r w:rsidRPr="006C1106">
        <w:rPr>
          <w:lang w:val="en-IN"/>
        </w:rPr>
        <w:t>The platform must support transportation operations across multiple branches while ensuring that every vehicle movement is digitally recorded.</w:t>
      </w:r>
    </w:p>
    <w:p w14:paraId="6A7D1477" w14:textId="77777777" w:rsidR="006C1106" w:rsidRPr="006C1106" w:rsidRDefault="006C1106" w:rsidP="006C1106">
      <w:pPr>
        <w:rPr>
          <w:lang w:val="en-IN"/>
        </w:rPr>
      </w:pPr>
      <w:r w:rsidRPr="006C1106">
        <w:rPr>
          <w:lang w:val="en-IN"/>
        </w:rPr>
        <w:t>The client specifically requires:</w:t>
      </w:r>
    </w:p>
    <w:p w14:paraId="5B871742" w14:textId="77777777" w:rsidR="006C1106" w:rsidRPr="006C1106" w:rsidRDefault="006C1106">
      <w:pPr>
        <w:numPr>
          <w:ilvl w:val="0"/>
          <w:numId w:val="13"/>
        </w:numPr>
        <w:rPr>
          <w:lang w:val="en-IN"/>
        </w:rPr>
      </w:pPr>
      <w:r w:rsidRPr="006C1106">
        <w:rPr>
          <w:lang w:val="en-IN"/>
        </w:rPr>
        <w:t>Branch-wise access control</w:t>
      </w:r>
    </w:p>
    <w:p w14:paraId="68942CBF" w14:textId="77777777" w:rsidR="006C1106" w:rsidRPr="006C1106" w:rsidRDefault="006C1106">
      <w:pPr>
        <w:numPr>
          <w:ilvl w:val="0"/>
          <w:numId w:val="13"/>
        </w:numPr>
        <w:rPr>
          <w:lang w:val="en-IN"/>
        </w:rPr>
      </w:pPr>
      <w:r w:rsidRPr="006C1106">
        <w:rPr>
          <w:lang w:val="en-IN"/>
        </w:rPr>
        <w:t>Vehicle assignment validation</w:t>
      </w:r>
    </w:p>
    <w:p w14:paraId="17857933" w14:textId="77777777" w:rsidR="006C1106" w:rsidRPr="006C1106" w:rsidRDefault="006C1106">
      <w:pPr>
        <w:numPr>
          <w:ilvl w:val="0"/>
          <w:numId w:val="13"/>
        </w:numPr>
        <w:rPr>
          <w:lang w:val="en-IN"/>
        </w:rPr>
      </w:pPr>
      <w:r w:rsidRPr="006C1106">
        <w:rPr>
          <w:lang w:val="en-IN"/>
        </w:rPr>
        <w:t>Client &amp; Customer mapping</w:t>
      </w:r>
    </w:p>
    <w:p w14:paraId="76875CE3" w14:textId="77777777" w:rsidR="006C1106" w:rsidRPr="006C1106" w:rsidRDefault="006C1106">
      <w:pPr>
        <w:numPr>
          <w:ilvl w:val="0"/>
          <w:numId w:val="13"/>
        </w:numPr>
        <w:rPr>
          <w:lang w:val="en-IN"/>
        </w:rPr>
      </w:pPr>
      <w:r w:rsidRPr="006C1106">
        <w:rPr>
          <w:lang w:val="en-IN"/>
        </w:rPr>
        <w:t>GPS-based movement tracking</w:t>
      </w:r>
    </w:p>
    <w:p w14:paraId="4203559E" w14:textId="7D64532D" w:rsidR="006C1106" w:rsidRPr="006C1106" w:rsidRDefault="006C1106">
      <w:pPr>
        <w:numPr>
          <w:ilvl w:val="0"/>
          <w:numId w:val="13"/>
        </w:numPr>
        <w:rPr>
          <w:lang w:val="en-IN"/>
        </w:rPr>
      </w:pPr>
      <w:r w:rsidRPr="006C1106">
        <w:rPr>
          <w:lang w:val="en-IN"/>
        </w:rPr>
        <w:t xml:space="preserve">Business &amp; </w:t>
      </w:r>
      <w:r w:rsidRPr="006C1106">
        <w:rPr>
          <w:lang w:val="en-IN"/>
        </w:rPr>
        <w:t>non-business</w:t>
      </w:r>
      <w:r w:rsidRPr="006C1106">
        <w:rPr>
          <w:lang w:val="en-IN"/>
        </w:rPr>
        <w:t xml:space="preserve"> trip classification</w:t>
      </w:r>
    </w:p>
    <w:p w14:paraId="14F870A2" w14:textId="77777777" w:rsidR="006C1106" w:rsidRPr="006C1106" w:rsidRDefault="006C1106">
      <w:pPr>
        <w:numPr>
          <w:ilvl w:val="0"/>
          <w:numId w:val="13"/>
        </w:numPr>
        <w:rPr>
          <w:lang w:val="en-IN"/>
        </w:rPr>
      </w:pPr>
      <w:r w:rsidRPr="006C1106">
        <w:rPr>
          <w:lang w:val="en-IN"/>
        </w:rPr>
        <w:lastRenderedPageBreak/>
        <w:t>Billing validation</w:t>
      </w:r>
    </w:p>
    <w:p w14:paraId="1A05AF5A" w14:textId="77777777" w:rsidR="006C1106" w:rsidRPr="006C1106" w:rsidRDefault="006C1106">
      <w:pPr>
        <w:numPr>
          <w:ilvl w:val="0"/>
          <w:numId w:val="13"/>
        </w:numPr>
        <w:rPr>
          <w:lang w:val="en-IN"/>
        </w:rPr>
      </w:pPr>
      <w:r w:rsidRPr="006C1106">
        <w:rPr>
          <w:lang w:val="en-IN"/>
        </w:rPr>
        <w:t>Route verification</w:t>
      </w:r>
    </w:p>
    <w:p w14:paraId="6724C185" w14:textId="77777777" w:rsidR="006C1106" w:rsidRPr="006C1106" w:rsidRDefault="006C1106">
      <w:pPr>
        <w:numPr>
          <w:ilvl w:val="0"/>
          <w:numId w:val="13"/>
        </w:numPr>
        <w:rPr>
          <w:lang w:val="en-IN"/>
        </w:rPr>
      </w:pPr>
      <w:r w:rsidRPr="006C1106">
        <w:rPr>
          <w:lang w:val="en-IN"/>
        </w:rPr>
        <w:t>Hidden kilometre detection</w:t>
      </w:r>
    </w:p>
    <w:p w14:paraId="08210381" w14:textId="77777777" w:rsidR="006C1106" w:rsidRPr="006C1106" w:rsidRDefault="006C1106">
      <w:pPr>
        <w:numPr>
          <w:ilvl w:val="0"/>
          <w:numId w:val="13"/>
        </w:numPr>
        <w:rPr>
          <w:lang w:val="en-IN"/>
        </w:rPr>
      </w:pPr>
      <w:r w:rsidRPr="006C1106">
        <w:rPr>
          <w:lang w:val="en-IN"/>
        </w:rPr>
        <w:t>Attendance monitoring</w:t>
      </w:r>
    </w:p>
    <w:p w14:paraId="75902CD3" w14:textId="77777777" w:rsidR="006C1106" w:rsidRPr="006C1106" w:rsidRDefault="006C1106">
      <w:pPr>
        <w:numPr>
          <w:ilvl w:val="0"/>
          <w:numId w:val="13"/>
        </w:numPr>
        <w:rPr>
          <w:lang w:val="en-IN"/>
        </w:rPr>
      </w:pPr>
      <w:r w:rsidRPr="006C1106">
        <w:rPr>
          <w:lang w:val="en-IN"/>
        </w:rPr>
        <w:t>Deep operational analytics</w:t>
      </w:r>
    </w:p>
    <w:p w14:paraId="37148700" w14:textId="77777777" w:rsidR="006C1106" w:rsidRPr="006C1106" w:rsidRDefault="006C1106" w:rsidP="006C1106">
      <w:pPr>
        <w:rPr>
          <w:lang w:val="en-IN"/>
        </w:rPr>
      </w:pPr>
      <w:r w:rsidRPr="006C1106">
        <w:rPr>
          <w:lang w:val="en-IN"/>
        </w:rPr>
        <w:t>A key business requirement is:</w:t>
      </w:r>
    </w:p>
    <w:p w14:paraId="298BD7A7" w14:textId="77777777" w:rsidR="006C1106" w:rsidRPr="006C1106" w:rsidRDefault="006C1106" w:rsidP="006C1106">
      <w:pPr>
        <w:jc w:val="center"/>
        <w:rPr>
          <w:b/>
          <w:bCs/>
          <w:u w:val="single"/>
          <w:lang w:val="en-IN"/>
        </w:rPr>
      </w:pPr>
      <w:r w:rsidRPr="006C1106">
        <w:rPr>
          <w:b/>
          <w:bCs/>
          <w:u w:val="single"/>
          <w:lang w:val="en-IN"/>
        </w:rPr>
        <w:t>Even if a vehicle moves without billing, that movement must still be recorded.</w:t>
      </w:r>
    </w:p>
    <w:p w14:paraId="74DCF489" w14:textId="77777777" w:rsidR="006C1106" w:rsidRPr="006C1106" w:rsidRDefault="006C1106" w:rsidP="006C1106">
      <w:pPr>
        <w:jc w:val="center"/>
        <w:rPr>
          <w:b/>
          <w:bCs/>
          <w:u w:val="single"/>
          <w:lang w:val="en-IN"/>
        </w:rPr>
      </w:pPr>
      <w:r w:rsidRPr="006C1106">
        <w:rPr>
          <w:b/>
          <w:bCs/>
          <w:u w:val="single"/>
          <w:lang w:val="en-IN"/>
        </w:rPr>
        <w:t>No vehicle movement should disappear from the system.</w:t>
      </w:r>
    </w:p>
    <w:p w14:paraId="5B9E27ED" w14:textId="77777777" w:rsidR="006C1106" w:rsidRPr="006C1106" w:rsidRDefault="006C1106" w:rsidP="006C1106">
      <w:pPr>
        <w:rPr>
          <w:b/>
          <w:bCs/>
          <w:lang w:val="en-IN"/>
        </w:rPr>
      </w:pPr>
      <w:r w:rsidRPr="006C1106">
        <w:rPr>
          <w:b/>
          <w:bCs/>
          <w:lang w:val="en-IN"/>
        </w:rPr>
        <w:t>4. User Roles</w:t>
      </w:r>
    </w:p>
    <w:p w14:paraId="5D6E8830" w14:textId="77777777" w:rsidR="006C1106" w:rsidRPr="006C1106" w:rsidRDefault="006C1106" w:rsidP="006C1106">
      <w:pPr>
        <w:rPr>
          <w:b/>
          <w:bCs/>
          <w:lang w:val="en-IN"/>
        </w:rPr>
      </w:pPr>
      <w:r w:rsidRPr="006C1106">
        <w:rPr>
          <w:b/>
          <w:bCs/>
          <w:lang w:val="en-IN"/>
        </w:rPr>
        <w:t>4.1 Administrator</w:t>
      </w:r>
    </w:p>
    <w:p w14:paraId="746B7226" w14:textId="77777777" w:rsidR="006C1106" w:rsidRPr="006C1106" w:rsidRDefault="006C1106" w:rsidP="006C1106">
      <w:pPr>
        <w:rPr>
          <w:lang w:val="en-IN"/>
        </w:rPr>
      </w:pPr>
      <w:r w:rsidRPr="006C1106">
        <w:rPr>
          <w:lang w:val="en-IN"/>
        </w:rPr>
        <w:t xml:space="preserve">The </w:t>
      </w:r>
      <w:proofErr w:type="gramStart"/>
      <w:r w:rsidRPr="006C1106">
        <w:rPr>
          <w:lang w:val="en-IN"/>
        </w:rPr>
        <w:t>Admin</w:t>
      </w:r>
      <w:proofErr w:type="gramEnd"/>
      <w:r w:rsidRPr="006C1106">
        <w:rPr>
          <w:lang w:val="en-IN"/>
        </w:rPr>
        <w:t xml:space="preserve"> has complete control over the system.</w:t>
      </w:r>
    </w:p>
    <w:p w14:paraId="59071E67" w14:textId="77777777" w:rsidR="006C1106" w:rsidRPr="006C1106" w:rsidRDefault="006C1106" w:rsidP="006C1106">
      <w:pPr>
        <w:rPr>
          <w:lang w:val="en-IN"/>
        </w:rPr>
      </w:pPr>
      <w:r w:rsidRPr="006C1106">
        <w:rPr>
          <w:lang w:val="en-IN"/>
        </w:rPr>
        <w:t>Responsibilities include:</w:t>
      </w:r>
    </w:p>
    <w:p w14:paraId="01264657" w14:textId="77777777" w:rsidR="006C1106" w:rsidRPr="006C1106" w:rsidRDefault="006C1106">
      <w:pPr>
        <w:numPr>
          <w:ilvl w:val="0"/>
          <w:numId w:val="14"/>
        </w:numPr>
        <w:rPr>
          <w:lang w:val="en-IN"/>
        </w:rPr>
      </w:pPr>
      <w:r w:rsidRPr="006C1106">
        <w:rPr>
          <w:lang w:val="en-IN"/>
        </w:rPr>
        <w:t>Manage Branch Master</w:t>
      </w:r>
    </w:p>
    <w:p w14:paraId="346520D1" w14:textId="77777777" w:rsidR="006C1106" w:rsidRPr="006C1106" w:rsidRDefault="006C1106">
      <w:pPr>
        <w:numPr>
          <w:ilvl w:val="0"/>
          <w:numId w:val="14"/>
        </w:numPr>
        <w:rPr>
          <w:lang w:val="en-IN"/>
        </w:rPr>
      </w:pPr>
      <w:r w:rsidRPr="006C1106">
        <w:rPr>
          <w:lang w:val="en-IN"/>
        </w:rPr>
        <w:t>Supervisor Master</w:t>
      </w:r>
    </w:p>
    <w:p w14:paraId="26A8C805" w14:textId="77777777" w:rsidR="006C1106" w:rsidRPr="006C1106" w:rsidRDefault="006C1106">
      <w:pPr>
        <w:numPr>
          <w:ilvl w:val="0"/>
          <w:numId w:val="14"/>
        </w:numPr>
        <w:rPr>
          <w:lang w:val="en-IN"/>
        </w:rPr>
      </w:pPr>
      <w:r w:rsidRPr="006C1106">
        <w:rPr>
          <w:lang w:val="en-IN"/>
        </w:rPr>
        <w:t>Vehicle Master</w:t>
      </w:r>
    </w:p>
    <w:p w14:paraId="340E41D8" w14:textId="77777777" w:rsidR="006C1106" w:rsidRPr="006C1106" w:rsidRDefault="006C1106">
      <w:pPr>
        <w:numPr>
          <w:ilvl w:val="0"/>
          <w:numId w:val="14"/>
        </w:numPr>
        <w:rPr>
          <w:lang w:val="en-IN"/>
        </w:rPr>
      </w:pPr>
      <w:r w:rsidRPr="006C1106">
        <w:rPr>
          <w:lang w:val="en-IN"/>
        </w:rPr>
        <w:t>Driver Master</w:t>
      </w:r>
    </w:p>
    <w:p w14:paraId="2200CB62" w14:textId="77777777" w:rsidR="006C1106" w:rsidRPr="006C1106" w:rsidRDefault="006C1106">
      <w:pPr>
        <w:numPr>
          <w:ilvl w:val="0"/>
          <w:numId w:val="14"/>
        </w:numPr>
        <w:rPr>
          <w:lang w:val="en-IN"/>
        </w:rPr>
      </w:pPr>
      <w:r w:rsidRPr="006C1106">
        <w:rPr>
          <w:lang w:val="en-IN"/>
        </w:rPr>
        <w:t>Client Master</w:t>
      </w:r>
    </w:p>
    <w:p w14:paraId="13872A83" w14:textId="77777777" w:rsidR="006C1106" w:rsidRPr="006C1106" w:rsidRDefault="006C1106">
      <w:pPr>
        <w:numPr>
          <w:ilvl w:val="0"/>
          <w:numId w:val="14"/>
        </w:numPr>
        <w:rPr>
          <w:lang w:val="en-IN"/>
        </w:rPr>
      </w:pPr>
      <w:r w:rsidRPr="006C1106">
        <w:rPr>
          <w:lang w:val="en-IN"/>
        </w:rPr>
        <w:t>Customer Master</w:t>
      </w:r>
    </w:p>
    <w:p w14:paraId="43768C63" w14:textId="77777777" w:rsidR="006C1106" w:rsidRPr="006C1106" w:rsidRDefault="006C1106">
      <w:pPr>
        <w:numPr>
          <w:ilvl w:val="0"/>
          <w:numId w:val="14"/>
        </w:numPr>
        <w:rPr>
          <w:lang w:val="en-IN"/>
        </w:rPr>
      </w:pPr>
      <w:r w:rsidRPr="006C1106">
        <w:rPr>
          <w:lang w:val="en-IN"/>
        </w:rPr>
        <w:t>Loading Location Master</w:t>
      </w:r>
    </w:p>
    <w:p w14:paraId="35F49B47" w14:textId="77777777" w:rsidR="006C1106" w:rsidRPr="006C1106" w:rsidRDefault="006C1106">
      <w:pPr>
        <w:numPr>
          <w:ilvl w:val="0"/>
          <w:numId w:val="14"/>
        </w:numPr>
        <w:rPr>
          <w:lang w:val="en-IN"/>
        </w:rPr>
      </w:pPr>
      <w:r w:rsidRPr="006C1106">
        <w:rPr>
          <w:lang w:val="en-IN"/>
        </w:rPr>
        <w:t>Route Master</w:t>
      </w:r>
    </w:p>
    <w:p w14:paraId="03F5C4C5" w14:textId="77777777" w:rsidR="006C1106" w:rsidRPr="006C1106" w:rsidRDefault="006C1106">
      <w:pPr>
        <w:numPr>
          <w:ilvl w:val="0"/>
          <w:numId w:val="14"/>
        </w:numPr>
        <w:rPr>
          <w:lang w:val="en-IN"/>
        </w:rPr>
      </w:pPr>
      <w:r w:rsidRPr="006C1106">
        <w:rPr>
          <w:lang w:val="en-IN"/>
        </w:rPr>
        <w:t>Edit Trip Records</w:t>
      </w:r>
    </w:p>
    <w:p w14:paraId="068A621B" w14:textId="77777777" w:rsidR="006C1106" w:rsidRPr="006C1106" w:rsidRDefault="006C1106">
      <w:pPr>
        <w:numPr>
          <w:ilvl w:val="0"/>
          <w:numId w:val="14"/>
        </w:numPr>
        <w:rPr>
          <w:lang w:val="en-IN"/>
        </w:rPr>
      </w:pPr>
      <w:r w:rsidRPr="006C1106">
        <w:rPr>
          <w:lang w:val="en-IN"/>
        </w:rPr>
        <w:t>Delete Incorrect Records</w:t>
      </w:r>
    </w:p>
    <w:p w14:paraId="05E2638E" w14:textId="77777777" w:rsidR="006C1106" w:rsidRPr="006C1106" w:rsidRDefault="006C1106">
      <w:pPr>
        <w:numPr>
          <w:ilvl w:val="0"/>
          <w:numId w:val="14"/>
        </w:numPr>
        <w:rPr>
          <w:lang w:val="en-IN"/>
        </w:rPr>
      </w:pPr>
      <w:r w:rsidRPr="006C1106">
        <w:rPr>
          <w:lang w:val="en-IN"/>
        </w:rPr>
        <w:t>Monitor Operational Irregularities</w:t>
      </w:r>
    </w:p>
    <w:p w14:paraId="5911E579" w14:textId="77777777" w:rsidR="006C1106" w:rsidRPr="006C1106" w:rsidRDefault="006C1106">
      <w:pPr>
        <w:numPr>
          <w:ilvl w:val="0"/>
          <w:numId w:val="14"/>
        </w:numPr>
        <w:rPr>
          <w:lang w:val="en-IN"/>
        </w:rPr>
      </w:pPr>
      <w:r w:rsidRPr="006C1106">
        <w:rPr>
          <w:lang w:val="en-IN"/>
        </w:rPr>
        <w:t>View Analytics</w:t>
      </w:r>
    </w:p>
    <w:p w14:paraId="1E9D3737" w14:textId="77777777" w:rsidR="006C1106" w:rsidRPr="006C1106" w:rsidRDefault="006C1106">
      <w:pPr>
        <w:numPr>
          <w:ilvl w:val="0"/>
          <w:numId w:val="14"/>
        </w:numPr>
        <w:rPr>
          <w:lang w:val="en-IN"/>
        </w:rPr>
      </w:pPr>
      <w:r w:rsidRPr="006C1106">
        <w:rPr>
          <w:lang w:val="en-IN"/>
        </w:rPr>
        <w:t>Investigate Missing Trips</w:t>
      </w:r>
    </w:p>
    <w:p w14:paraId="105BEDCF" w14:textId="77777777" w:rsidR="006C1106" w:rsidRPr="006C1106" w:rsidRDefault="006C1106" w:rsidP="006C1106">
      <w:pPr>
        <w:rPr>
          <w:lang w:val="en-IN"/>
        </w:rPr>
      </w:pPr>
      <w:r w:rsidRPr="006C1106">
        <w:rPr>
          <w:lang w:val="en-IN"/>
        </w:rPr>
        <w:t>Only the Admin can modify master data.</w:t>
      </w:r>
    </w:p>
    <w:p w14:paraId="31BED3D9" w14:textId="77777777" w:rsidR="006C1106" w:rsidRPr="006C1106" w:rsidRDefault="006C1106" w:rsidP="006C1106">
      <w:pPr>
        <w:rPr>
          <w:b/>
          <w:bCs/>
          <w:lang w:val="en-IN"/>
        </w:rPr>
      </w:pPr>
      <w:r w:rsidRPr="006C1106">
        <w:rPr>
          <w:b/>
          <w:bCs/>
          <w:lang w:val="en-IN"/>
        </w:rPr>
        <w:lastRenderedPageBreak/>
        <w:t>4.2 Supervisor</w:t>
      </w:r>
    </w:p>
    <w:p w14:paraId="00D207C6" w14:textId="77777777" w:rsidR="006C1106" w:rsidRPr="006C1106" w:rsidRDefault="006C1106" w:rsidP="006C1106">
      <w:pPr>
        <w:rPr>
          <w:lang w:val="en-IN"/>
        </w:rPr>
      </w:pPr>
      <w:r w:rsidRPr="006C1106">
        <w:rPr>
          <w:lang w:val="en-IN"/>
        </w:rPr>
        <w:t>The Supervisor performs daily field operations through the mobile application.</w:t>
      </w:r>
    </w:p>
    <w:p w14:paraId="1480E58A" w14:textId="77777777" w:rsidR="006C1106" w:rsidRPr="006C1106" w:rsidRDefault="006C1106" w:rsidP="006C1106">
      <w:pPr>
        <w:rPr>
          <w:lang w:val="en-IN"/>
        </w:rPr>
      </w:pPr>
      <w:r w:rsidRPr="006C1106">
        <w:rPr>
          <w:lang w:val="en-IN"/>
        </w:rPr>
        <w:t>Responsibilities include:</w:t>
      </w:r>
    </w:p>
    <w:p w14:paraId="2FF291DD" w14:textId="77777777" w:rsidR="006C1106" w:rsidRPr="006C1106" w:rsidRDefault="006C1106">
      <w:pPr>
        <w:numPr>
          <w:ilvl w:val="0"/>
          <w:numId w:val="15"/>
        </w:numPr>
        <w:rPr>
          <w:lang w:val="en-IN"/>
        </w:rPr>
      </w:pPr>
      <w:r w:rsidRPr="006C1106">
        <w:rPr>
          <w:lang w:val="en-IN"/>
        </w:rPr>
        <w:t>Login securely</w:t>
      </w:r>
    </w:p>
    <w:p w14:paraId="07D28924" w14:textId="77777777" w:rsidR="006C1106" w:rsidRPr="006C1106" w:rsidRDefault="006C1106">
      <w:pPr>
        <w:numPr>
          <w:ilvl w:val="0"/>
          <w:numId w:val="15"/>
        </w:numPr>
        <w:rPr>
          <w:lang w:val="en-IN"/>
        </w:rPr>
      </w:pPr>
      <w:r w:rsidRPr="006C1106">
        <w:rPr>
          <w:lang w:val="en-IN"/>
        </w:rPr>
        <w:t>Open Trips</w:t>
      </w:r>
    </w:p>
    <w:p w14:paraId="32E3EE9A" w14:textId="77777777" w:rsidR="006C1106" w:rsidRPr="006C1106" w:rsidRDefault="006C1106">
      <w:pPr>
        <w:numPr>
          <w:ilvl w:val="0"/>
          <w:numId w:val="15"/>
        </w:numPr>
        <w:rPr>
          <w:lang w:val="en-IN"/>
        </w:rPr>
      </w:pPr>
      <w:r w:rsidRPr="006C1106">
        <w:rPr>
          <w:lang w:val="en-IN"/>
        </w:rPr>
        <w:t>Close Trips</w:t>
      </w:r>
    </w:p>
    <w:p w14:paraId="6D4554D5" w14:textId="77777777" w:rsidR="006C1106" w:rsidRPr="006C1106" w:rsidRDefault="006C1106">
      <w:pPr>
        <w:numPr>
          <w:ilvl w:val="0"/>
          <w:numId w:val="15"/>
        </w:numPr>
        <w:rPr>
          <w:lang w:val="en-IN"/>
        </w:rPr>
      </w:pPr>
      <w:r w:rsidRPr="006C1106">
        <w:rPr>
          <w:lang w:val="en-IN"/>
        </w:rPr>
        <w:t>Record Driver Attendance</w:t>
      </w:r>
    </w:p>
    <w:p w14:paraId="17D4717F" w14:textId="77777777" w:rsidR="006C1106" w:rsidRPr="006C1106" w:rsidRDefault="006C1106">
      <w:pPr>
        <w:numPr>
          <w:ilvl w:val="0"/>
          <w:numId w:val="15"/>
        </w:numPr>
        <w:rPr>
          <w:lang w:val="en-IN"/>
        </w:rPr>
      </w:pPr>
      <w:r w:rsidRPr="006C1106">
        <w:rPr>
          <w:lang w:val="en-IN"/>
        </w:rPr>
        <w:t>Record Vehicle Status</w:t>
      </w:r>
    </w:p>
    <w:p w14:paraId="4C12C59D" w14:textId="77777777" w:rsidR="006C1106" w:rsidRPr="006C1106" w:rsidRDefault="006C1106">
      <w:pPr>
        <w:numPr>
          <w:ilvl w:val="0"/>
          <w:numId w:val="15"/>
        </w:numPr>
        <w:rPr>
          <w:lang w:val="en-IN"/>
        </w:rPr>
      </w:pPr>
      <w:r w:rsidRPr="006C1106">
        <w:rPr>
          <w:lang w:val="en-IN"/>
        </w:rPr>
        <w:t>Select Vehicles</w:t>
      </w:r>
    </w:p>
    <w:p w14:paraId="073405E2" w14:textId="77777777" w:rsidR="006C1106" w:rsidRPr="006C1106" w:rsidRDefault="006C1106">
      <w:pPr>
        <w:numPr>
          <w:ilvl w:val="0"/>
          <w:numId w:val="15"/>
        </w:numPr>
        <w:rPr>
          <w:lang w:val="en-IN"/>
        </w:rPr>
      </w:pPr>
      <w:r w:rsidRPr="006C1106">
        <w:rPr>
          <w:lang w:val="en-IN"/>
        </w:rPr>
        <w:t>Select Clients &amp; Customers</w:t>
      </w:r>
    </w:p>
    <w:p w14:paraId="71D26D84" w14:textId="77777777" w:rsidR="006C1106" w:rsidRPr="006C1106" w:rsidRDefault="006C1106">
      <w:pPr>
        <w:numPr>
          <w:ilvl w:val="0"/>
          <w:numId w:val="15"/>
        </w:numPr>
        <w:rPr>
          <w:lang w:val="en-IN"/>
        </w:rPr>
      </w:pPr>
      <w:r w:rsidRPr="006C1106">
        <w:rPr>
          <w:lang w:val="en-IN"/>
        </w:rPr>
        <w:t>Capture Trip Details</w:t>
      </w:r>
    </w:p>
    <w:p w14:paraId="30C0468F" w14:textId="77777777" w:rsidR="006C1106" w:rsidRPr="006C1106" w:rsidRDefault="006C1106">
      <w:pPr>
        <w:numPr>
          <w:ilvl w:val="0"/>
          <w:numId w:val="15"/>
        </w:numPr>
        <w:rPr>
          <w:lang w:val="en-IN"/>
        </w:rPr>
      </w:pPr>
      <w:r w:rsidRPr="006C1106">
        <w:rPr>
          <w:lang w:val="en-IN"/>
        </w:rPr>
        <w:t>Request New Driver Addition</w:t>
      </w:r>
    </w:p>
    <w:p w14:paraId="5B5F9B1D" w14:textId="77777777" w:rsidR="006C1106" w:rsidRPr="006C1106" w:rsidRDefault="006C1106" w:rsidP="006C1106">
      <w:pPr>
        <w:rPr>
          <w:lang w:val="en-IN"/>
        </w:rPr>
      </w:pPr>
      <w:r w:rsidRPr="006C1106">
        <w:rPr>
          <w:lang w:val="en-IN"/>
        </w:rPr>
        <w:t>Initially, drivers do not require a separate application.</w:t>
      </w:r>
    </w:p>
    <w:p w14:paraId="7DCE8617" w14:textId="77777777" w:rsidR="006C1106" w:rsidRPr="006C1106" w:rsidRDefault="006C1106" w:rsidP="006C1106">
      <w:pPr>
        <w:rPr>
          <w:b/>
          <w:bCs/>
          <w:lang w:val="en-IN"/>
        </w:rPr>
      </w:pPr>
      <w:r w:rsidRPr="006C1106">
        <w:rPr>
          <w:b/>
          <w:bCs/>
          <w:lang w:val="en-IN"/>
        </w:rPr>
        <w:t>5. System Overview</w:t>
      </w:r>
    </w:p>
    <w:p w14:paraId="76FB2965" w14:textId="77777777" w:rsidR="006C1106" w:rsidRPr="006C1106" w:rsidRDefault="006C1106" w:rsidP="006C1106">
      <w:pPr>
        <w:rPr>
          <w:lang w:val="en-IN"/>
        </w:rPr>
      </w:pPr>
      <w:r w:rsidRPr="006C1106">
        <w:rPr>
          <w:lang w:val="en-IN"/>
        </w:rPr>
        <w:t>The finalized Phase 1 workflow follows:</w:t>
      </w:r>
    </w:p>
    <w:p w14:paraId="1C701070" w14:textId="132DC669" w:rsidR="006C1106" w:rsidRPr="006C1106" w:rsidRDefault="006C1106" w:rsidP="006C1106">
      <w:pPr>
        <w:rPr>
          <w:lang w:val="en-IN"/>
        </w:rPr>
      </w:pPr>
      <w:r w:rsidRPr="006C1106">
        <w:rPr>
          <w:lang w:val="en-IN"/>
        </w:rPr>
        <mc:AlternateContent>
          <mc:Choice Requires="wps">
            <w:drawing>
              <wp:inline distT="0" distB="0" distL="0" distR="0" wp14:anchorId="133AFD26" wp14:editId="77AF17B7">
                <wp:extent cx="304800" cy="304800"/>
                <wp:effectExtent l="0" t="0" r="0" b="0"/>
                <wp:docPr id="87074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5036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35F33" w14:textId="77777777" w:rsidR="006C1106" w:rsidRPr="006C1106" w:rsidRDefault="006C1106">
      <w:pPr>
        <w:numPr>
          <w:ilvl w:val="0"/>
          <w:numId w:val="16"/>
        </w:numPr>
        <w:rPr>
          <w:lang w:val="en-IN"/>
        </w:rPr>
      </w:pPr>
      <w:r w:rsidRPr="006C1106">
        <w:rPr>
          <w:lang w:val="en-IN"/>
        </w:rPr>
        <w:t>Supervisor logs into the application.</w:t>
      </w:r>
    </w:p>
    <w:p w14:paraId="57D7D814" w14:textId="77777777" w:rsidR="006C1106" w:rsidRPr="006C1106" w:rsidRDefault="006C1106">
      <w:pPr>
        <w:numPr>
          <w:ilvl w:val="0"/>
          <w:numId w:val="16"/>
        </w:numPr>
        <w:rPr>
          <w:lang w:val="en-IN"/>
        </w:rPr>
      </w:pPr>
      <w:r w:rsidRPr="006C1106">
        <w:rPr>
          <w:lang w:val="en-IN"/>
        </w:rPr>
        <w:t>Truck is physically loaded.</w:t>
      </w:r>
    </w:p>
    <w:p w14:paraId="0E896C15" w14:textId="77777777" w:rsidR="006C1106" w:rsidRPr="006C1106" w:rsidRDefault="006C1106">
      <w:pPr>
        <w:numPr>
          <w:ilvl w:val="0"/>
          <w:numId w:val="16"/>
        </w:numPr>
        <w:rPr>
          <w:lang w:val="en-IN"/>
        </w:rPr>
      </w:pPr>
      <w:r w:rsidRPr="006C1106">
        <w:rPr>
          <w:lang w:val="en-IN"/>
        </w:rPr>
        <w:t>Supervisor opens a trip.</w:t>
      </w:r>
    </w:p>
    <w:p w14:paraId="49041BEC" w14:textId="77777777" w:rsidR="006C1106" w:rsidRPr="006C1106" w:rsidRDefault="006C1106">
      <w:pPr>
        <w:numPr>
          <w:ilvl w:val="0"/>
          <w:numId w:val="16"/>
        </w:numPr>
        <w:rPr>
          <w:lang w:val="en-IN"/>
        </w:rPr>
      </w:pPr>
      <w:r w:rsidRPr="006C1106">
        <w:rPr>
          <w:lang w:val="en-IN"/>
        </w:rPr>
        <w:t>Trip details are captured.</w:t>
      </w:r>
    </w:p>
    <w:p w14:paraId="3DB012B6" w14:textId="77777777" w:rsidR="006C1106" w:rsidRPr="006C1106" w:rsidRDefault="006C1106">
      <w:pPr>
        <w:numPr>
          <w:ilvl w:val="0"/>
          <w:numId w:val="16"/>
        </w:numPr>
        <w:rPr>
          <w:lang w:val="en-IN"/>
        </w:rPr>
      </w:pPr>
      <w:r w:rsidRPr="006C1106">
        <w:rPr>
          <w:lang w:val="en-IN"/>
        </w:rPr>
        <w:t>Trip ID is generated after Save.</w:t>
      </w:r>
    </w:p>
    <w:p w14:paraId="26CAB220" w14:textId="77777777" w:rsidR="006C1106" w:rsidRPr="006C1106" w:rsidRDefault="006C1106">
      <w:pPr>
        <w:numPr>
          <w:ilvl w:val="0"/>
          <w:numId w:val="16"/>
        </w:numPr>
        <w:rPr>
          <w:lang w:val="en-IN"/>
        </w:rPr>
      </w:pPr>
      <w:r w:rsidRPr="006C1106">
        <w:rPr>
          <w:lang w:val="en-IN"/>
        </w:rPr>
        <w:t>GPS monitoring starts.</w:t>
      </w:r>
    </w:p>
    <w:p w14:paraId="49203F94" w14:textId="77777777" w:rsidR="006C1106" w:rsidRPr="006C1106" w:rsidRDefault="006C1106">
      <w:pPr>
        <w:numPr>
          <w:ilvl w:val="0"/>
          <w:numId w:val="16"/>
        </w:numPr>
        <w:rPr>
          <w:lang w:val="en-IN"/>
        </w:rPr>
      </w:pPr>
      <w:r w:rsidRPr="006C1106">
        <w:rPr>
          <w:lang w:val="en-IN"/>
        </w:rPr>
        <w:t>Vehicle travels.</w:t>
      </w:r>
    </w:p>
    <w:p w14:paraId="7533F551" w14:textId="77777777" w:rsidR="006C1106" w:rsidRPr="006C1106" w:rsidRDefault="006C1106">
      <w:pPr>
        <w:numPr>
          <w:ilvl w:val="0"/>
          <w:numId w:val="16"/>
        </w:numPr>
        <w:rPr>
          <w:lang w:val="en-IN"/>
        </w:rPr>
      </w:pPr>
      <w:r w:rsidRPr="006C1106">
        <w:rPr>
          <w:lang w:val="en-IN"/>
        </w:rPr>
        <w:t>Supervisor closes the trip after unloading.</w:t>
      </w:r>
    </w:p>
    <w:p w14:paraId="65571B7C" w14:textId="77777777" w:rsidR="006C1106" w:rsidRPr="006C1106" w:rsidRDefault="006C1106">
      <w:pPr>
        <w:numPr>
          <w:ilvl w:val="0"/>
          <w:numId w:val="16"/>
        </w:numPr>
        <w:rPr>
          <w:lang w:val="en-IN"/>
        </w:rPr>
      </w:pPr>
      <w:r w:rsidRPr="006C1106">
        <w:rPr>
          <w:lang w:val="en-IN"/>
        </w:rPr>
        <w:t>Data becomes available for billing and analytics.</w:t>
      </w:r>
    </w:p>
    <w:p w14:paraId="524BDB6F" w14:textId="77777777" w:rsidR="006C1106" w:rsidRDefault="006C1106" w:rsidP="006C1106">
      <w:pPr>
        <w:rPr>
          <w:b/>
          <w:bCs/>
          <w:lang w:val="en-IN"/>
        </w:rPr>
      </w:pPr>
    </w:p>
    <w:p w14:paraId="59C65603" w14:textId="0CD7EA80" w:rsidR="006C1106" w:rsidRPr="006C1106" w:rsidRDefault="006C1106" w:rsidP="006C1106">
      <w:pPr>
        <w:rPr>
          <w:b/>
          <w:bCs/>
          <w:lang w:val="en-IN"/>
        </w:rPr>
      </w:pPr>
      <w:r w:rsidRPr="006C1106">
        <w:rPr>
          <w:b/>
          <w:bCs/>
          <w:lang w:val="en-IN"/>
        </w:rPr>
        <w:lastRenderedPageBreak/>
        <w:t>6. Functional Requirements</w:t>
      </w:r>
    </w:p>
    <w:p w14:paraId="28DE957F" w14:textId="77777777" w:rsidR="006C1106" w:rsidRPr="006C1106" w:rsidRDefault="006C1106" w:rsidP="006C1106">
      <w:pPr>
        <w:rPr>
          <w:b/>
          <w:bCs/>
          <w:lang w:val="en-IN"/>
        </w:rPr>
      </w:pPr>
      <w:r w:rsidRPr="006C1106">
        <w:rPr>
          <w:b/>
          <w:bCs/>
          <w:lang w:val="en-IN"/>
        </w:rPr>
        <w:t>6.1 Secure Authentication</w:t>
      </w:r>
    </w:p>
    <w:p w14:paraId="7E19EBE5" w14:textId="77777777" w:rsidR="006C1106" w:rsidRPr="006C1106" w:rsidRDefault="006C1106" w:rsidP="006C1106">
      <w:pPr>
        <w:rPr>
          <w:lang w:val="en-IN"/>
        </w:rPr>
      </w:pPr>
      <w:r w:rsidRPr="006C1106">
        <w:rPr>
          <w:lang w:val="en-IN"/>
        </w:rPr>
        <w:t>The system shall provide:</w:t>
      </w:r>
    </w:p>
    <w:p w14:paraId="437BAA53" w14:textId="77777777" w:rsidR="006C1106" w:rsidRPr="006C1106" w:rsidRDefault="006C1106">
      <w:pPr>
        <w:numPr>
          <w:ilvl w:val="0"/>
          <w:numId w:val="17"/>
        </w:numPr>
        <w:rPr>
          <w:lang w:val="en-IN"/>
        </w:rPr>
      </w:pPr>
      <w:r w:rsidRPr="006C1106">
        <w:rPr>
          <w:lang w:val="en-IN"/>
        </w:rPr>
        <w:t>Secure Login</w:t>
      </w:r>
    </w:p>
    <w:p w14:paraId="7A420EFC" w14:textId="77777777" w:rsidR="006C1106" w:rsidRPr="006C1106" w:rsidRDefault="006C1106">
      <w:pPr>
        <w:numPr>
          <w:ilvl w:val="0"/>
          <w:numId w:val="17"/>
        </w:numPr>
        <w:rPr>
          <w:lang w:val="en-IN"/>
        </w:rPr>
      </w:pPr>
      <w:r w:rsidRPr="006C1106">
        <w:rPr>
          <w:lang w:val="en-IN"/>
        </w:rPr>
        <w:t>Password Protection</w:t>
      </w:r>
    </w:p>
    <w:p w14:paraId="5345DBC5" w14:textId="77777777" w:rsidR="006C1106" w:rsidRPr="006C1106" w:rsidRDefault="006C1106">
      <w:pPr>
        <w:numPr>
          <w:ilvl w:val="0"/>
          <w:numId w:val="17"/>
        </w:numPr>
        <w:rPr>
          <w:lang w:val="en-IN"/>
        </w:rPr>
      </w:pPr>
      <w:r w:rsidRPr="006C1106">
        <w:rPr>
          <w:lang w:val="en-IN"/>
        </w:rPr>
        <w:t>Session Management</w:t>
      </w:r>
    </w:p>
    <w:p w14:paraId="3A0D0915" w14:textId="77777777" w:rsidR="006C1106" w:rsidRPr="006C1106" w:rsidRDefault="006C1106">
      <w:pPr>
        <w:numPr>
          <w:ilvl w:val="0"/>
          <w:numId w:val="17"/>
        </w:numPr>
        <w:rPr>
          <w:lang w:val="en-IN"/>
        </w:rPr>
      </w:pPr>
      <w:r w:rsidRPr="006C1106">
        <w:rPr>
          <w:lang w:val="en-IN"/>
        </w:rPr>
        <w:t>Branch-based Access</w:t>
      </w:r>
    </w:p>
    <w:p w14:paraId="21222F6A" w14:textId="77777777" w:rsidR="006C1106" w:rsidRPr="006C1106" w:rsidRDefault="006C1106">
      <w:pPr>
        <w:numPr>
          <w:ilvl w:val="0"/>
          <w:numId w:val="17"/>
        </w:numPr>
        <w:rPr>
          <w:lang w:val="en-IN"/>
        </w:rPr>
      </w:pPr>
      <w:r w:rsidRPr="006C1106">
        <w:rPr>
          <w:lang w:val="en-IN"/>
        </w:rPr>
        <w:t>Dashboard Redirection</w:t>
      </w:r>
    </w:p>
    <w:p w14:paraId="3781C59B" w14:textId="77777777" w:rsidR="006C1106" w:rsidRPr="006C1106" w:rsidRDefault="006C1106" w:rsidP="006C1106">
      <w:pPr>
        <w:rPr>
          <w:lang w:val="en-IN"/>
        </w:rPr>
      </w:pPr>
      <w:r w:rsidRPr="006C1106">
        <w:rPr>
          <w:lang w:val="en-IN"/>
        </w:rPr>
        <w:t>Future enhancements:</w:t>
      </w:r>
    </w:p>
    <w:p w14:paraId="0886ABD2" w14:textId="77777777" w:rsidR="006C1106" w:rsidRPr="006C1106" w:rsidRDefault="006C1106">
      <w:pPr>
        <w:numPr>
          <w:ilvl w:val="0"/>
          <w:numId w:val="18"/>
        </w:numPr>
        <w:rPr>
          <w:lang w:val="en-IN"/>
        </w:rPr>
      </w:pPr>
      <w:r w:rsidRPr="006C1106">
        <w:rPr>
          <w:lang w:val="en-IN"/>
        </w:rPr>
        <w:t>OTP Login</w:t>
      </w:r>
    </w:p>
    <w:p w14:paraId="317A48F8" w14:textId="77777777" w:rsidR="006C1106" w:rsidRPr="006C1106" w:rsidRDefault="006C1106">
      <w:pPr>
        <w:numPr>
          <w:ilvl w:val="0"/>
          <w:numId w:val="18"/>
        </w:numPr>
        <w:rPr>
          <w:lang w:val="en-IN"/>
        </w:rPr>
      </w:pPr>
      <w:r w:rsidRPr="006C1106">
        <w:rPr>
          <w:lang w:val="en-IN"/>
        </w:rPr>
        <w:t>Multi-Factor Authentication</w:t>
      </w:r>
    </w:p>
    <w:p w14:paraId="3B4E15FB" w14:textId="77777777" w:rsidR="006C1106" w:rsidRPr="006C1106" w:rsidRDefault="006C1106" w:rsidP="006C1106">
      <w:pPr>
        <w:rPr>
          <w:b/>
          <w:bCs/>
          <w:lang w:val="en-IN"/>
        </w:rPr>
      </w:pPr>
      <w:r w:rsidRPr="006C1106">
        <w:rPr>
          <w:b/>
          <w:bCs/>
          <w:lang w:val="en-IN"/>
        </w:rPr>
        <w:t>6.2 Supervisor Dashboard</w:t>
      </w:r>
    </w:p>
    <w:p w14:paraId="3DAE0764" w14:textId="77777777" w:rsidR="006C1106" w:rsidRPr="006C1106" w:rsidRDefault="006C1106" w:rsidP="006C1106">
      <w:pPr>
        <w:rPr>
          <w:lang w:val="en-IN"/>
        </w:rPr>
      </w:pPr>
      <w:r w:rsidRPr="006C1106">
        <w:rPr>
          <w:lang w:val="en-IN"/>
        </w:rPr>
        <w:t>The dashboard is designed for field supervisors with minimal navigation.</w:t>
      </w:r>
    </w:p>
    <w:p w14:paraId="585E4C90" w14:textId="77777777" w:rsidR="006C1106" w:rsidRPr="006C1106" w:rsidRDefault="006C1106" w:rsidP="006C1106">
      <w:pPr>
        <w:rPr>
          <w:b/>
          <w:bCs/>
          <w:lang w:val="en-IN"/>
        </w:rPr>
      </w:pPr>
      <w:r w:rsidRPr="006C1106">
        <w:rPr>
          <w:b/>
          <w:bCs/>
          <w:lang w:val="en-IN"/>
        </w:rPr>
        <w:t>First Screen</w:t>
      </w:r>
    </w:p>
    <w:p w14:paraId="34AC03DC" w14:textId="77777777" w:rsidR="006C1106" w:rsidRPr="006C1106" w:rsidRDefault="006C1106" w:rsidP="006C1106">
      <w:pPr>
        <w:rPr>
          <w:lang w:val="en-IN"/>
        </w:rPr>
      </w:pPr>
      <w:r w:rsidRPr="006C1106">
        <w:rPr>
          <w:lang w:val="en-IN"/>
        </w:rPr>
        <w:t>The home screen should contain only three primary actions.</w:t>
      </w:r>
    </w:p>
    <w:p w14:paraId="11A9C867" w14:textId="77777777" w:rsidR="006C1106" w:rsidRDefault="006C1106" w:rsidP="006C1106">
      <w:pPr>
        <w:jc w:val="center"/>
        <w:rPr>
          <w:lang w:val="en-IN"/>
        </w:rPr>
      </w:pPr>
      <w:r w:rsidRPr="006C1106">
        <w:rPr>
          <w:lang w:val="en-IN"/>
        </w:rPr>
        <w:drawing>
          <wp:inline distT="0" distB="0" distL="0" distR="0" wp14:anchorId="542C7170" wp14:editId="5AF95032">
            <wp:extent cx="3276141" cy="1963420"/>
            <wp:effectExtent l="0" t="0" r="635" b="0"/>
            <wp:docPr id="14796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11835" name=""/>
                    <pic:cNvPicPr/>
                  </pic:nvPicPr>
                  <pic:blipFill>
                    <a:blip r:embed="rId6"/>
                    <a:stretch>
                      <a:fillRect/>
                    </a:stretch>
                  </pic:blipFill>
                  <pic:spPr>
                    <a:xfrm>
                      <a:off x="0" y="0"/>
                      <a:ext cx="3315994" cy="1987304"/>
                    </a:xfrm>
                    <a:prstGeom prst="rect">
                      <a:avLst/>
                    </a:prstGeom>
                  </pic:spPr>
                </pic:pic>
              </a:graphicData>
            </a:graphic>
          </wp:inline>
        </w:drawing>
      </w:r>
    </w:p>
    <w:p w14:paraId="1053A915" w14:textId="59B50C68" w:rsidR="006C1106" w:rsidRPr="006C1106" w:rsidRDefault="006C1106" w:rsidP="006C1106">
      <w:pPr>
        <w:jc w:val="center"/>
        <w:rPr>
          <w:lang w:val="en-IN"/>
        </w:rPr>
      </w:pPr>
      <w:r w:rsidRPr="006C1106">
        <w:rPr>
          <w:lang w:val="en-IN"/>
        </w:rPr>
        <w:t>This allows supervisors to quickly access daily operations without unnecessary navigation.</w:t>
      </w:r>
    </w:p>
    <w:p w14:paraId="748A4E10" w14:textId="77777777" w:rsidR="006C1106" w:rsidRPr="006C1106" w:rsidRDefault="006C1106" w:rsidP="006C1106">
      <w:pPr>
        <w:rPr>
          <w:b/>
          <w:bCs/>
          <w:lang w:val="en-IN"/>
        </w:rPr>
      </w:pPr>
      <w:r w:rsidRPr="006C1106">
        <w:rPr>
          <w:b/>
          <w:bCs/>
          <w:lang w:val="en-IN"/>
        </w:rPr>
        <w:t>6.3 Open Trip Module</w:t>
      </w:r>
    </w:p>
    <w:p w14:paraId="78E1A7EE" w14:textId="77777777" w:rsidR="006C1106" w:rsidRPr="006C1106" w:rsidRDefault="006C1106" w:rsidP="006C1106">
      <w:pPr>
        <w:rPr>
          <w:lang w:val="en-IN"/>
        </w:rPr>
      </w:pPr>
      <w:r w:rsidRPr="006C1106">
        <w:rPr>
          <w:lang w:val="en-IN"/>
        </w:rPr>
        <w:t>The client finalized that Open Trip begins only after the truck has been loaded.</w:t>
      </w:r>
    </w:p>
    <w:p w14:paraId="08EDE5FD" w14:textId="77777777" w:rsidR="006C1106" w:rsidRDefault="006C1106" w:rsidP="006C1106">
      <w:pPr>
        <w:rPr>
          <w:b/>
          <w:bCs/>
          <w:lang w:val="en-IN"/>
        </w:rPr>
      </w:pPr>
    </w:p>
    <w:p w14:paraId="03F459DD" w14:textId="4DD1E93F" w:rsidR="006C1106" w:rsidRPr="006C1106" w:rsidRDefault="006C1106" w:rsidP="006C1106">
      <w:pPr>
        <w:rPr>
          <w:b/>
          <w:bCs/>
          <w:lang w:val="en-IN"/>
        </w:rPr>
      </w:pPr>
      <w:r w:rsidRPr="006C1106">
        <w:rPr>
          <w:b/>
          <w:bCs/>
          <w:lang w:val="en-IN"/>
        </w:rPr>
        <w:lastRenderedPageBreak/>
        <w:t>Required Fields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2327"/>
      </w:tblGrid>
      <w:tr w:rsidR="006C1106" w:rsidRPr="006C1106" w14:paraId="06F5AD2B" w14:textId="77777777" w:rsidTr="006C1106">
        <w:trPr>
          <w:tblCellSpacing w:w="15" w:type="dxa"/>
          <w:jc w:val="center"/>
        </w:trPr>
        <w:tc>
          <w:tcPr>
            <w:tcW w:w="0" w:type="auto"/>
            <w:vAlign w:val="center"/>
            <w:hideMark/>
          </w:tcPr>
          <w:p w14:paraId="50282543" w14:textId="77777777" w:rsidR="006C1106" w:rsidRPr="006C1106" w:rsidRDefault="006C1106" w:rsidP="006C1106">
            <w:pPr>
              <w:jc w:val="center"/>
              <w:rPr>
                <w:b/>
                <w:bCs/>
                <w:lang w:val="en-IN"/>
              </w:rPr>
            </w:pPr>
            <w:r w:rsidRPr="006C1106">
              <w:rPr>
                <w:b/>
                <w:bCs/>
                <w:lang w:val="en-IN"/>
              </w:rPr>
              <w:t>Field</w:t>
            </w:r>
          </w:p>
        </w:tc>
        <w:tc>
          <w:tcPr>
            <w:tcW w:w="0" w:type="auto"/>
            <w:vAlign w:val="center"/>
            <w:hideMark/>
          </w:tcPr>
          <w:p w14:paraId="2F2A5B19" w14:textId="77777777" w:rsidR="006C1106" w:rsidRPr="006C1106" w:rsidRDefault="006C1106" w:rsidP="006C1106">
            <w:pPr>
              <w:jc w:val="center"/>
              <w:rPr>
                <w:b/>
                <w:bCs/>
                <w:lang w:val="en-IN"/>
              </w:rPr>
            </w:pPr>
            <w:r w:rsidRPr="006C1106">
              <w:rPr>
                <w:b/>
                <w:bCs/>
                <w:lang w:val="en-IN"/>
              </w:rPr>
              <w:t>Requirement</w:t>
            </w:r>
          </w:p>
        </w:tc>
      </w:tr>
      <w:tr w:rsidR="006C1106" w:rsidRPr="006C1106" w14:paraId="428BD167" w14:textId="77777777" w:rsidTr="006C1106">
        <w:trPr>
          <w:tblCellSpacing w:w="15" w:type="dxa"/>
          <w:jc w:val="center"/>
        </w:trPr>
        <w:tc>
          <w:tcPr>
            <w:tcW w:w="0" w:type="auto"/>
            <w:vAlign w:val="center"/>
            <w:hideMark/>
          </w:tcPr>
          <w:p w14:paraId="1A01115B" w14:textId="77777777" w:rsidR="006C1106" w:rsidRPr="006C1106" w:rsidRDefault="006C1106" w:rsidP="006C1106">
            <w:pPr>
              <w:rPr>
                <w:lang w:val="en-IN"/>
              </w:rPr>
            </w:pPr>
            <w:r w:rsidRPr="006C1106">
              <w:rPr>
                <w:lang w:val="en-IN"/>
              </w:rPr>
              <w:t>Trip Number</w:t>
            </w:r>
          </w:p>
        </w:tc>
        <w:tc>
          <w:tcPr>
            <w:tcW w:w="0" w:type="auto"/>
            <w:vAlign w:val="center"/>
            <w:hideMark/>
          </w:tcPr>
          <w:p w14:paraId="36039585" w14:textId="77777777" w:rsidR="006C1106" w:rsidRPr="006C1106" w:rsidRDefault="006C1106" w:rsidP="006C1106">
            <w:pPr>
              <w:rPr>
                <w:lang w:val="en-IN"/>
              </w:rPr>
            </w:pPr>
            <w:r w:rsidRPr="006C1106">
              <w:rPr>
                <w:lang w:val="en-IN"/>
              </w:rPr>
              <w:t>Auto-generated</w:t>
            </w:r>
          </w:p>
        </w:tc>
      </w:tr>
      <w:tr w:rsidR="006C1106" w:rsidRPr="006C1106" w14:paraId="6788B91A" w14:textId="77777777" w:rsidTr="006C1106">
        <w:trPr>
          <w:tblCellSpacing w:w="15" w:type="dxa"/>
          <w:jc w:val="center"/>
        </w:trPr>
        <w:tc>
          <w:tcPr>
            <w:tcW w:w="0" w:type="auto"/>
            <w:vAlign w:val="center"/>
            <w:hideMark/>
          </w:tcPr>
          <w:p w14:paraId="08ED3E34" w14:textId="77777777" w:rsidR="006C1106" w:rsidRPr="006C1106" w:rsidRDefault="006C1106" w:rsidP="006C1106">
            <w:pPr>
              <w:rPr>
                <w:lang w:val="en-IN"/>
              </w:rPr>
            </w:pPr>
            <w:r w:rsidRPr="006C1106">
              <w:rPr>
                <w:lang w:val="en-IN"/>
              </w:rPr>
              <w:t>Branch</w:t>
            </w:r>
          </w:p>
        </w:tc>
        <w:tc>
          <w:tcPr>
            <w:tcW w:w="0" w:type="auto"/>
            <w:vAlign w:val="center"/>
            <w:hideMark/>
          </w:tcPr>
          <w:p w14:paraId="107805F1" w14:textId="77777777" w:rsidR="006C1106" w:rsidRPr="006C1106" w:rsidRDefault="006C1106" w:rsidP="006C1106">
            <w:pPr>
              <w:rPr>
                <w:lang w:val="en-IN"/>
              </w:rPr>
            </w:pPr>
            <w:r w:rsidRPr="006C1106">
              <w:rPr>
                <w:lang w:val="en-IN"/>
              </w:rPr>
              <w:t>Based on Login</w:t>
            </w:r>
          </w:p>
        </w:tc>
      </w:tr>
      <w:tr w:rsidR="006C1106" w:rsidRPr="006C1106" w14:paraId="72035C30" w14:textId="77777777" w:rsidTr="006C1106">
        <w:trPr>
          <w:tblCellSpacing w:w="15" w:type="dxa"/>
          <w:jc w:val="center"/>
        </w:trPr>
        <w:tc>
          <w:tcPr>
            <w:tcW w:w="0" w:type="auto"/>
            <w:vAlign w:val="center"/>
            <w:hideMark/>
          </w:tcPr>
          <w:p w14:paraId="03321063" w14:textId="77777777" w:rsidR="006C1106" w:rsidRPr="006C1106" w:rsidRDefault="006C1106" w:rsidP="006C1106">
            <w:pPr>
              <w:rPr>
                <w:lang w:val="en-IN"/>
              </w:rPr>
            </w:pPr>
            <w:r w:rsidRPr="006C1106">
              <w:rPr>
                <w:lang w:val="en-IN"/>
              </w:rPr>
              <w:t>Client</w:t>
            </w:r>
          </w:p>
        </w:tc>
        <w:tc>
          <w:tcPr>
            <w:tcW w:w="0" w:type="auto"/>
            <w:vAlign w:val="center"/>
            <w:hideMark/>
          </w:tcPr>
          <w:p w14:paraId="32AB55B2" w14:textId="77777777" w:rsidR="006C1106" w:rsidRPr="006C1106" w:rsidRDefault="006C1106" w:rsidP="006C1106">
            <w:pPr>
              <w:rPr>
                <w:lang w:val="en-IN"/>
              </w:rPr>
            </w:pPr>
            <w:r w:rsidRPr="006C1106">
              <w:rPr>
                <w:lang w:val="en-IN"/>
              </w:rPr>
              <w:t>Dropdown</w:t>
            </w:r>
          </w:p>
        </w:tc>
      </w:tr>
      <w:tr w:rsidR="006C1106" w:rsidRPr="006C1106" w14:paraId="60E176AD" w14:textId="77777777" w:rsidTr="006C1106">
        <w:trPr>
          <w:tblCellSpacing w:w="15" w:type="dxa"/>
          <w:jc w:val="center"/>
        </w:trPr>
        <w:tc>
          <w:tcPr>
            <w:tcW w:w="0" w:type="auto"/>
            <w:vAlign w:val="center"/>
            <w:hideMark/>
          </w:tcPr>
          <w:p w14:paraId="05F49C12" w14:textId="77777777" w:rsidR="006C1106" w:rsidRPr="006C1106" w:rsidRDefault="006C1106" w:rsidP="006C1106">
            <w:pPr>
              <w:rPr>
                <w:lang w:val="en-IN"/>
              </w:rPr>
            </w:pPr>
            <w:r w:rsidRPr="006C1106">
              <w:rPr>
                <w:lang w:val="en-IN"/>
              </w:rPr>
              <w:t>Customer</w:t>
            </w:r>
          </w:p>
        </w:tc>
        <w:tc>
          <w:tcPr>
            <w:tcW w:w="0" w:type="auto"/>
            <w:vAlign w:val="center"/>
            <w:hideMark/>
          </w:tcPr>
          <w:p w14:paraId="1414111E" w14:textId="77777777" w:rsidR="006C1106" w:rsidRPr="006C1106" w:rsidRDefault="006C1106" w:rsidP="006C1106">
            <w:pPr>
              <w:rPr>
                <w:lang w:val="en-IN"/>
              </w:rPr>
            </w:pPr>
            <w:r w:rsidRPr="006C1106">
              <w:rPr>
                <w:lang w:val="en-IN"/>
              </w:rPr>
              <w:t>Dynamic Dropdown</w:t>
            </w:r>
          </w:p>
        </w:tc>
      </w:tr>
      <w:tr w:rsidR="006C1106" w:rsidRPr="006C1106" w14:paraId="6AEC8788" w14:textId="77777777" w:rsidTr="006C1106">
        <w:trPr>
          <w:tblCellSpacing w:w="15" w:type="dxa"/>
          <w:jc w:val="center"/>
        </w:trPr>
        <w:tc>
          <w:tcPr>
            <w:tcW w:w="0" w:type="auto"/>
            <w:vAlign w:val="center"/>
            <w:hideMark/>
          </w:tcPr>
          <w:p w14:paraId="4492AF54" w14:textId="77777777" w:rsidR="006C1106" w:rsidRPr="006C1106" w:rsidRDefault="006C1106" w:rsidP="006C1106">
            <w:pPr>
              <w:rPr>
                <w:lang w:val="en-IN"/>
              </w:rPr>
            </w:pPr>
            <w:r w:rsidRPr="006C1106">
              <w:rPr>
                <w:lang w:val="en-IN"/>
              </w:rPr>
              <w:t>Vehicle</w:t>
            </w:r>
          </w:p>
        </w:tc>
        <w:tc>
          <w:tcPr>
            <w:tcW w:w="0" w:type="auto"/>
            <w:vAlign w:val="center"/>
            <w:hideMark/>
          </w:tcPr>
          <w:p w14:paraId="4A5CF33F" w14:textId="77777777" w:rsidR="006C1106" w:rsidRPr="006C1106" w:rsidRDefault="006C1106" w:rsidP="006C1106">
            <w:pPr>
              <w:rPr>
                <w:lang w:val="en-IN"/>
              </w:rPr>
            </w:pPr>
            <w:r w:rsidRPr="006C1106">
              <w:rPr>
                <w:lang w:val="en-IN"/>
              </w:rPr>
              <w:t>Available Vehicles Only</w:t>
            </w:r>
          </w:p>
        </w:tc>
      </w:tr>
      <w:tr w:rsidR="006C1106" w:rsidRPr="006C1106" w14:paraId="526E8866" w14:textId="77777777" w:rsidTr="006C1106">
        <w:trPr>
          <w:tblCellSpacing w:w="15" w:type="dxa"/>
          <w:jc w:val="center"/>
        </w:trPr>
        <w:tc>
          <w:tcPr>
            <w:tcW w:w="0" w:type="auto"/>
            <w:vAlign w:val="center"/>
            <w:hideMark/>
          </w:tcPr>
          <w:p w14:paraId="0F186FD5" w14:textId="77777777" w:rsidR="006C1106" w:rsidRPr="006C1106" w:rsidRDefault="006C1106" w:rsidP="006C1106">
            <w:pPr>
              <w:rPr>
                <w:lang w:val="en-IN"/>
              </w:rPr>
            </w:pPr>
            <w:r w:rsidRPr="006C1106">
              <w:rPr>
                <w:lang w:val="en-IN"/>
              </w:rPr>
              <w:t>Driver</w:t>
            </w:r>
          </w:p>
        </w:tc>
        <w:tc>
          <w:tcPr>
            <w:tcW w:w="0" w:type="auto"/>
            <w:vAlign w:val="center"/>
            <w:hideMark/>
          </w:tcPr>
          <w:p w14:paraId="378708EF" w14:textId="77777777" w:rsidR="006C1106" w:rsidRPr="006C1106" w:rsidRDefault="006C1106" w:rsidP="006C1106">
            <w:pPr>
              <w:rPr>
                <w:lang w:val="en-IN"/>
              </w:rPr>
            </w:pPr>
            <w:r w:rsidRPr="006C1106">
              <w:rPr>
                <w:lang w:val="en-IN"/>
              </w:rPr>
              <w:t>Dropdown</w:t>
            </w:r>
          </w:p>
        </w:tc>
      </w:tr>
      <w:tr w:rsidR="006C1106" w:rsidRPr="006C1106" w14:paraId="6B31FD24" w14:textId="77777777" w:rsidTr="006C1106">
        <w:trPr>
          <w:tblCellSpacing w:w="15" w:type="dxa"/>
          <w:jc w:val="center"/>
        </w:trPr>
        <w:tc>
          <w:tcPr>
            <w:tcW w:w="0" w:type="auto"/>
            <w:vAlign w:val="center"/>
            <w:hideMark/>
          </w:tcPr>
          <w:p w14:paraId="75738725" w14:textId="77777777" w:rsidR="006C1106" w:rsidRPr="006C1106" w:rsidRDefault="006C1106" w:rsidP="006C1106">
            <w:pPr>
              <w:rPr>
                <w:lang w:val="en-IN"/>
              </w:rPr>
            </w:pPr>
            <w:r w:rsidRPr="006C1106">
              <w:rPr>
                <w:lang w:val="en-IN"/>
              </w:rPr>
              <w:t>Loading Location</w:t>
            </w:r>
          </w:p>
        </w:tc>
        <w:tc>
          <w:tcPr>
            <w:tcW w:w="0" w:type="auto"/>
            <w:vAlign w:val="center"/>
            <w:hideMark/>
          </w:tcPr>
          <w:p w14:paraId="6C148B54" w14:textId="77777777" w:rsidR="006C1106" w:rsidRPr="006C1106" w:rsidRDefault="006C1106" w:rsidP="006C1106">
            <w:pPr>
              <w:rPr>
                <w:lang w:val="en-IN"/>
              </w:rPr>
            </w:pPr>
            <w:r w:rsidRPr="006C1106">
              <w:rPr>
                <w:lang w:val="en-IN"/>
              </w:rPr>
              <w:t>Predefined</w:t>
            </w:r>
          </w:p>
        </w:tc>
      </w:tr>
      <w:tr w:rsidR="006C1106" w:rsidRPr="006C1106" w14:paraId="4A49EF86" w14:textId="77777777" w:rsidTr="006C1106">
        <w:trPr>
          <w:tblCellSpacing w:w="15" w:type="dxa"/>
          <w:jc w:val="center"/>
        </w:trPr>
        <w:tc>
          <w:tcPr>
            <w:tcW w:w="0" w:type="auto"/>
            <w:vAlign w:val="center"/>
            <w:hideMark/>
          </w:tcPr>
          <w:p w14:paraId="77C93002" w14:textId="77777777" w:rsidR="006C1106" w:rsidRPr="006C1106" w:rsidRDefault="006C1106" w:rsidP="006C1106">
            <w:pPr>
              <w:rPr>
                <w:lang w:val="en-IN"/>
              </w:rPr>
            </w:pPr>
            <w:r w:rsidRPr="006C1106">
              <w:rPr>
                <w:lang w:val="en-IN"/>
              </w:rPr>
              <w:t>Unloading Location</w:t>
            </w:r>
          </w:p>
        </w:tc>
        <w:tc>
          <w:tcPr>
            <w:tcW w:w="0" w:type="auto"/>
            <w:vAlign w:val="center"/>
            <w:hideMark/>
          </w:tcPr>
          <w:p w14:paraId="7C43A626" w14:textId="77777777" w:rsidR="006C1106" w:rsidRPr="006C1106" w:rsidRDefault="006C1106" w:rsidP="006C1106">
            <w:pPr>
              <w:rPr>
                <w:lang w:val="en-IN"/>
              </w:rPr>
            </w:pPr>
            <w:r w:rsidRPr="006C1106">
              <w:rPr>
                <w:lang w:val="en-IN"/>
              </w:rPr>
              <w:t>Single/Multiple</w:t>
            </w:r>
          </w:p>
        </w:tc>
      </w:tr>
      <w:tr w:rsidR="006C1106" w:rsidRPr="006C1106" w14:paraId="4BF848EC" w14:textId="77777777" w:rsidTr="006C1106">
        <w:trPr>
          <w:tblCellSpacing w:w="15" w:type="dxa"/>
          <w:jc w:val="center"/>
        </w:trPr>
        <w:tc>
          <w:tcPr>
            <w:tcW w:w="0" w:type="auto"/>
            <w:vAlign w:val="center"/>
            <w:hideMark/>
          </w:tcPr>
          <w:p w14:paraId="1176BAEE" w14:textId="77777777" w:rsidR="006C1106" w:rsidRPr="006C1106" w:rsidRDefault="006C1106" w:rsidP="006C1106">
            <w:pPr>
              <w:rPr>
                <w:lang w:val="en-IN"/>
              </w:rPr>
            </w:pPr>
            <w:r w:rsidRPr="006C1106">
              <w:rPr>
                <w:lang w:val="en-IN"/>
              </w:rPr>
              <w:t>Start KM</w:t>
            </w:r>
          </w:p>
        </w:tc>
        <w:tc>
          <w:tcPr>
            <w:tcW w:w="0" w:type="auto"/>
            <w:vAlign w:val="center"/>
            <w:hideMark/>
          </w:tcPr>
          <w:p w14:paraId="12EDE85F" w14:textId="77777777" w:rsidR="006C1106" w:rsidRPr="006C1106" w:rsidRDefault="006C1106" w:rsidP="006C1106">
            <w:pPr>
              <w:rPr>
                <w:lang w:val="en-IN"/>
              </w:rPr>
            </w:pPr>
            <w:r w:rsidRPr="006C1106">
              <w:rPr>
                <w:lang w:val="en-IN"/>
              </w:rPr>
              <w:t>Manual First Time</w:t>
            </w:r>
          </w:p>
        </w:tc>
      </w:tr>
      <w:tr w:rsidR="006C1106" w:rsidRPr="006C1106" w14:paraId="28A9C95E" w14:textId="77777777" w:rsidTr="006C1106">
        <w:trPr>
          <w:tblCellSpacing w:w="15" w:type="dxa"/>
          <w:jc w:val="center"/>
        </w:trPr>
        <w:tc>
          <w:tcPr>
            <w:tcW w:w="0" w:type="auto"/>
            <w:vAlign w:val="center"/>
            <w:hideMark/>
          </w:tcPr>
          <w:p w14:paraId="0F12595C" w14:textId="77777777" w:rsidR="006C1106" w:rsidRPr="006C1106" w:rsidRDefault="006C1106" w:rsidP="006C1106">
            <w:pPr>
              <w:rPr>
                <w:lang w:val="en-IN"/>
              </w:rPr>
            </w:pPr>
            <w:r w:rsidRPr="006C1106">
              <w:rPr>
                <w:lang w:val="en-IN"/>
              </w:rPr>
              <w:t>Trip Type</w:t>
            </w:r>
          </w:p>
        </w:tc>
        <w:tc>
          <w:tcPr>
            <w:tcW w:w="0" w:type="auto"/>
            <w:vAlign w:val="center"/>
            <w:hideMark/>
          </w:tcPr>
          <w:p w14:paraId="4DFAC6CF" w14:textId="77777777" w:rsidR="006C1106" w:rsidRPr="006C1106" w:rsidRDefault="006C1106" w:rsidP="006C1106">
            <w:pPr>
              <w:rPr>
                <w:lang w:val="en-IN"/>
              </w:rPr>
            </w:pPr>
            <w:r w:rsidRPr="006C1106">
              <w:rPr>
                <w:lang w:val="en-IN"/>
              </w:rPr>
              <w:t>Business/</w:t>
            </w:r>
            <w:proofErr w:type="gramStart"/>
            <w:r w:rsidRPr="006C1106">
              <w:rPr>
                <w:lang w:val="en-IN"/>
              </w:rPr>
              <w:t>Non-Business</w:t>
            </w:r>
            <w:proofErr w:type="gramEnd"/>
          </w:p>
        </w:tc>
      </w:tr>
      <w:tr w:rsidR="006C1106" w:rsidRPr="006C1106" w14:paraId="1F50B2DD" w14:textId="77777777" w:rsidTr="006C1106">
        <w:trPr>
          <w:tblCellSpacing w:w="15" w:type="dxa"/>
          <w:jc w:val="center"/>
        </w:trPr>
        <w:tc>
          <w:tcPr>
            <w:tcW w:w="0" w:type="auto"/>
            <w:vAlign w:val="center"/>
            <w:hideMark/>
          </w:tcPr>
          <w:p w14:paraId="149EF0A5" w14:textId="77777777" w:rsidR="006C1106" w:rsidRPr="006C1106" w:rsidRDefault="006C1106" w:rsidP="006C1106">
            <w:pPr>
              <w:rPr>
                <w:lang w:val="en-IN"/>
              </w:rPr>
            </w:pPr>
            <w:r w:rsidRPr="006C1106">
              <w:rPr>
                <w:lang w:val="en-IN"/>
              </w:rPr>
              <w:t>Status</w:t>
            </w:r>
          </w:p>
        </w:tc>
        <w:tc>
          <w:tcPr>
            <w:tcW w:w="0" w:type="auto"/>
            <w:vAlign w:val="center"/>
            <w:hideMark/>
          </w:tcPr>
          <w:p w14:paraId="3082A716" w14:textId="77777777" w:rsidR="006C1106" w:rsidRPr="006C1106" w:rsidRDefault="006C1106" w:rsidP="006C1106">
            <w:pPr>
              <w:rPr>
                <w:lang w:val="en-IN"/>
              </w:rPr>
            </w:pPr>
            <w:r w:rsidRPr="006C1106">
              <w:rPr>
                <w:lang w:val="en-IN"/>
              </w:rPr>
              <w:t>Enroute</w:t>
            </w:r>
          </w:p>
        </w:tc>
      </w:tr>
    </w:tbl>
    <w:p w14:paraId="75EA80C7" w14:textId="00983EA2" w:rsidR="006C1106" w:rsidRPr="006C1106" w:rsidRDefault="006C1106" w:rsidP="006C1106">
      <w:pPr>
        <w:rPr>
          <w:b/>
          <w:bCs/>
          <w:lang w:val="en-IN"/>
        </w:rPr>
      </w:pPr>
      <w:r w:rsidRPr="006C1106">
        <w:rPr>
          <w:b/>
          <w:bCs/>
          <w:lang w:val="en-IN"/>
        </w:rPr>
        <w:t>Trip Number</w:t>
      </w:r>
    </w:p>
    <w:p w14:paraId="405B50D9" w14:textId="77777777" w:rsidR="006C1106" w:rsidRPr="006C1106" w:rsidRDefault="006C1106" w:rsidP="006C1106">
      <w:pPr>
        <w:rPr>
          <w:lang w:val="en-IN"/>
        </w:rPr>
      </w:pPr>
      <w:r w:rsidRPr="006C1106">
        <w:rPr>
          <w:lang w:val="en-IN"/>
        </w:rPr>
        <w:t>Format:</w:t>
      </w:r>
    </w:p>
    <w:p w14:paraId="0A3966BB" w14:textId="77777777" w:rsidR="006C1106" w:rsidRPr="006C1106" w:rsidRDefault="006C1106" w:rsidP="006C1106">
      <w:pPr>
        <w:rPr>
          <w:lang w:val="en-IN"/>
        </w:rPr>
      </w:pPr>
      <w:r w:rsidRPr="006C1106">
        <w:rPr>
          <w:lang w:val="en-IN"/>
        </w:rPr>
        <w:t>Vehicle Number / Month / Serial Number</w:t>
      </w:r>
    </w:p>
    <w:p w14:paraId="5726DBDD" w14:textId="77777777" w:rsidR="006C1106" w:rsidRPr="006C1106" w:rsidRDefault="006C1106" w:rsidP="006C1106">
      <w:pPr>
        <w:rPr>
          <w:lang w:val="en-IN"/>
        </w:rPr>
      </w:pPr>
      <w:r w:rsidRPr="006C1106">
        <w:rPr>
          <w:lang w:val="en-IN"/>
        </w:rPr>
        <w:t>Trip ID is generated only after clicking Save.</w:t>
      </w:r>
    </w:p>
    <w:p w14:paraId="08CD9584" w14:textId="77777777" w:rsidR="006C1106" w:rsidRPr="006C1106" w:rsidRDefault="006C1106" w:rsidP="006C1106">
      <w:pPr>
        <w:rPr>
          <w:b/>
          <w:bCs/>
          <w:lang w:val="en-IN"/>
        </w:rPr>
      </w:pPr>
      <w:r w:rsidRPr="006C1106">
        <w:rPr>
          <w:b/>
          <w:bCs/>
          <w:lang w:val="en-IN"/>
        </w:rPr>
        <w:t>Open Trip Validation</w:t>
      </w:r>
    </w:p>
    <w:p w14:paraId="51ED8F77" w14:textId="77777777" w:rsidR="006C1106" w:rsidRPr="006C1106" w:rsidRDefault="006C1106" w:rsidP="006C1106">
      <w:pPr>
        <w:rPr>
          <w:lang w:val="en-IN"/>
        </w:rPr>
      </w:pPr>
      <w:r w:rsidRPr="006C1106">
        <w:rPr>
          <w:lang w:val="en-IN"/>
        </w:rPr>
        <w:t>Before creating a trip, the system shall verify:</w:t>
      </w:r>
    </w:p>
    <w:p w14:paraId="21A5B002" w14:textId="77777777" w:rsidR="006C1106" w:rsidRPr="006C1106" w:rsidRDefault="006C1106">
      <w:pPr>
        <w:numPr>
          <w:ilvl w:val="0"/>
          <w:numId w:val="19"/>
        </w:numPr>
        <w:rPr>
          <w:lang w:val="en-IN"/>
        </w:rPr>
      </w:pPr>
      <w:r w:rsidRPr="006C1106">
        <w:rPr>
          <w:lang w:val="en-IN"/>
        </w:rPr>
        <w:t>Vehicle has no active trip.</w:t>
      </w:r>
    </w:p>
    <w:p w14:paraId="6C5E0627" w14:textId="77777777" w:rsidR="006C1106" w:rsidRPr="006C1106" w:rsidRDefault="006C1106">
      <w:pPr>
        <w:numPr>
          <w:ilvl w:val="0"/>
          <w:numId w:val="19"/>
        </w:numPr>
        <w:rPr>
          <w:lang w:val="en-IN"/>
        </w:rPr>
      </w:pPr>
      <w:r w:rsidRPr="006C1106">
        <w:rPr>
          <w:lang w:val="en-IN"/>
        </w:rPr>
        <w:t>Driver has no active trip.</w:t>
      </w:r>
    </w:p>
    <w:p w14:paraId="6E1F06AB" w14:textId="77777777" w:rsidR="006C1106" w:rsidRPr="006C1106" w:rsidRDefault="006C1106">
      <w:pPr>
        <w:numPr>
          <w:ilvl w:val="0"/>
          <w:numId w:val="19"/>
        </w:numPr>
        <w:rPr>
          <w:lang w:val="en-IN"/>
        </w:rPr>
      </w:pPr>
      <w:r w:rsidRPr="006C1106">
        <w:rPr>
          <w:lang w:val="en-IN"/>
        </w:rPr>
        <w:t>Vehicle belongs to the supervisor's branch.</w:t>
      </w:r>
    </w:p>
    <w:p w14:paraId="374FBBBE" w14:textId="77777777" w:rsidR="006C1106" w:rsidRPr="006C1106" w:rsidRDefault="006C1106">
      <w:pPr>
        <w:numPr>
          <w:ilvl w:val="0"/>
          <w:numId w:val="19"/>
        </w:numPr>
        <w:rPr>
          <w:lang w:val="en-IN"/>
        </w:rPr>
      </w:pPr>
      <w:r w:rsidRPr="006C1106">
        <w:rPr>
          <w:lang w:val="en-IN"/>
        </w:rPr>
        <w:t>Client belongs to the branch.</w:t>
      </w:r>
    </w:p>
    <w:p w14:paraId="08E237FA" w14:textId="77777777" w:rsidR="006C1106" w:rsidRPr="006C1106" w:rsidRDefault="006C1106">
      <w:pPr>
        <w:numPr>
          <w:ilvl w:val="0"/>
          <w:numId w:val="19"/>
        </w:numPr>
        <w:rPr>
          <w:lang w:val="en-IN"/>
        </w:rPr>
      </w:pPr>
      <w:r w:rsidRPr="006C1106">
        <w:rPr>
          <w:lang w:val="en-IN"/>
        </w:rPr>
        <w:t>Customer belongs to the selected client.</w:t>
      </w:r>
    </w:p>
    <w:p w14:paraId="698A1E07" w14:textId="77777777" w:rsidR="006C1106" w:rsidRPr="006C1106" w:rsidRDefault="006C1106">
      <w:pPr>
        <w:numPr>
          <w:ilvl w:val="0"/>
          <w:numId w:val="19"/>
        </w:numPr>
        <w:rPr>
          <w:lang w:val="en-IN"/>
        </w:rPr>
      </w:pPr>
      <w:r w:rsidRPr="006C1106">
        <w:rPr>
          <w:lang w:val="en-IN"/>
        </w:rPr>
        <w:lastRenderedPageBreak/>
        <w:t>Vehicle is currently idle.</w:t>
      </w:r>
    </w:p>
    <w:p w14:paraId="72AED2D3" w14:textId="77777777" w:rsidR="006C1106" w:rsidRPr="006C1106" w:rsidRDefault="006C1106" w:rsidP="006C1106">
      <w:pPr>
        <w:rPr>
          <w:b/>
          <w:bCs/>
          <w:lang w:val="en-IN"/>
        </w:rPr>
      </w:pPr>
      <w:r w:rsidRPr="006C1106">
        <w:rPr>
          <w:b/>
          <w:bCs/>
          <w:lang w:val="en-IN"/>
        </w:rPr>
        <w:t>Client &amp; Customer Mapping</w:t>
      </w:r>
    </w:p>
    <w:p w14:paraId="37DAD227" w14:textId="77777777" w:rsidR="006C1106" w:rsidRPr="006C1106" w:rsidRDefault="006C1106">
      <w:pPr>
        <w:numPr>
          <w:ilvl w:val="0"/>
          <w:numId w:val="20"/>
        </w:numPr>
        <w:rPr>
          <w:lang w:val="en-IN"/>
        </w:rPr>
      </w:pPr>
      <w:r w:rsidRPr="006C1106">
        <w:rPr>
          <w:lang w:val="en-IN"/>
        </w:rPr>
        <w:t>One Supervisor handles multiple Clients.</w:t>
      </w:r>
    </w:p>
    <w:p w14:paraId="60BCF26A" w14:textId="77777777" w:rsidR="006C1106" w:rsidRPr="006C1106" w:rsidRDefault="006C1106">
      <w:pPr>
        <w:numPr>
          <w:ilvl w:val="0"/>
          <w:numId w:val="20"/>
        </w:numPr>
        <w:rPr>
          <w:lang w:val="en-IN"/>
        </w:rPr>
      </w:pPr>
      <w:r w:rsidRPr="006C1106">
        <w:rPr>
          <w:lang w:val="en-IN"/>
        </w:rPr>
        <w:t>One Client contains multiple Customers.</w:t>
      </w:r>
    </w:p>
    <w:p w14:paraId="4BACBAF4" w14:textId="77777777" w:rsidR="006C1106" w:rsidRPr="006C1106" w:rsidRDefault="006C1106">
      <w:pPr>
        <w:numPr>
          <w:ilvl w:val="0"/>
          <w:numId w:val="20"/>
        </w:numPr>
        <w:rPr>
          <w:lang w:val="en-IN"/>
        </w:rPr>
      </w:pPr>
      <w:r w:rsidRPr="006C1106">
        <w:rPr>
          <w:lang w:val="en-IN"/>
        </w:rPr>
        <w:t>Customer selection determines billing.</w:t>
      </w:r>
    </w:p>
    <w:p w14:paraId="3C8CF271" w14:textId="77777777" w:rsidR="006C1106" w:rsidRPr="006C1106" w:rsidRDefault="006C1106" w:rsidP="006C1106">
      <w:pPr>
        <w:rPr>
          <w:b/>
          <w:bCs/>
          <w:lang w:val="en-IN"/>
        </w:rPr>
      </w:pPr>
      <w:r w:rsidRPr="006C1106">
        <w:rPr>
          <w:b/>
          <w:bCs/>
          <w:lang w:val="en-IN"/>
        </w:rPr>
        <w:t>Vehicle Selection Logic</w:t>
      </w:r>
    </w:p>
    <w:p w14:paraId="063D9DB0" w14:textId="77777777" w:rsidR="006C1106" w:rsidRPr="006C1106" w:rsidRDefault="006C1106" w:rsidP="006C1106">
      <w:pPr>
        <w:rPr>
          <w:lang w:val="en-IN"/>
        </w:rPr>
      </w:pPr>
      <w:r w:rsidRPr="006C1106">
        <w:rPr>
          <w:lang w:val="en-IN"/>
        </w:rPr>
        <w:t>Only assigned branch vehicles should appear.</w:t>
      </w:r>
    </w:p>
    <w:p w14:paraId="04D72B1A" w14:textId="77777777" w:rsidR="006C1106" w:rsidRPr="006C1106" w:rsidRDefault="006C1106" w:rsidP="006C1106">
      <w:pPr>
        <w:rPr>
          <w:lang w:val="en-IN"/>
        </w:rPr>
      </w:pPr>
      <w:r w:rsidRPr="006C1106">
        <w:rPr>
          <w:lang w:val="en-IN"/>
        </w:rPr>
        <w:t>Already booked vehicles must not appear.</w:t>
      </w:r>
    </w:p>
    <w:p w14:paraId="4D9D46D5" w14:textId="77777777" w:rsidR="006C1106" w:rsidRPr="006C1106" w:rsidRDefault="006C1106" w:rsidP="006C1106">
      <w:pPr>
        <w:rPr>
          <w:b/>
          <w:bCs/>
          <w:lang w:val="en-IN"/>
        </w:rPr>
      </w:pPr>
      <w:r w:rsidRPr="006C1106">
        <w:rPr>
          <w:b/>
          <w:bCs/>
          <w:lang w:val="en-IN"/>
        </w:rPr>
        <w:t>Loading Location</w:t>
      </w:r>
    </w:p>
    <w:p w14:paraId="25B330AC" w14:textId="77777777" w:rsidR="006C1106" w:rsidRPr="006C1106" w:rsidRDefault="006C1106" w:rsidP="006C1106">
      <w:pPr>
        <w:rPr>
          <w:lang w:val="en-IN"/>
        </w:rPr>
      </w:pPr>
      <w:r w:rsidRPr="006C1106">
        <w:rPr>
          <w:lang w:val="en-IN"/>
        </w:rPr>
        <w:t>Loading locations are maintained by Admin.</w:t>
      </w:r>
    </w:p>
    <w:p w14:paraId="665F0169" w14:textId="77777777" w:rsidR="006C1106" w:rsidRPr="006C1106" w:rsidRDefault="006C1106" w:rsidP="006C1106">
      <w:pPr>
        <w:rPr>
          <w:lang w:val="en-IN"/>
        </w:rPr>
      </w:pPr>
      <w:r w:rsidRPr="006C1106">
        <w:rPr>
          <w:lang w:val="en-IN"/>
        </w:rPr>
        <w:t>Supervisors only select predefined locations.</w:t>
      </w:r>
    </w:p>
    <w:p w14:paraId="65C60B8F" w14:textId="77777777" w:rsidR="006C1106" w:rsidRPr="006C1106" w:rsidRDefault="006C1106" w:rsidP="006C1106">
      <w:pPr>
        <w:rPr>
          <w:b/>
          <w:bCs/>
          <w:lang w:val="en-IN"/>
        </w:rPr>
      </w:pPr>
      <w:r w:rsidRPr="006C1106">
        <w:rPr>
          <w:b/>
          <w:bCs/>
          <w:lang w:val="en-IN"/>
        </w:rPr>
        <w:t>Unloading</w:t>
      </w:r>
    </w:p>
    <w:p w14:paraId="79B654CC" w14:textId="77777777" w:rsidR="006C1106" w:rsidRPr="006C1106" w:rsidRDefault="006C1106" w:rsidP="006C1106">
      <w:pPr>
        <w:rPr>
          <w:lang w:val="en-IN"/>
        </w:rPr>
      </w:pPr>
      <w:r w:rsidRPr="006C1106">
        <w:rPr>
          <w:lang w:val="en-IN"/>
        </w:rPr>
        <w:t>Support should include:</w:t>
      </w:r>
    </w:p>
    <w:p w14:paraId="62E00CDE" w14:textId="77777777" w:rsidR="006C1106" w:rsidRPr="006C1106" w:rsidRDefault="006C1106">
      <w:pPr>
        <w:numPr>
          <w:ilvl w:val="0"/>
          <w:numId w:val="21"/>
        </w:numPr>
        <w:rPr>
          <w:lang w:val="en-IN"/>
        </w:rPr>
      </w:pPr>
      <w:r w:rsidRPr="006C1106">
        <w:rPr>
          <w:lang w:val="en-IN"/>
        </w:rPr>
        <w:t>Single Customer</w:t>
      </w:r>
    </w:p>
    <w:p w14:paraId="485A9D1B" w14:textId="77777777" w:rsidR="006C1106" w:rsidRPr="006C1106" w:rsidRDefault="006C1106">
      <w:pPr>
        <w:numPr>
          <w:ilvl w:val="0"/>
          <w:numId w:val="21"/>
        </w:numPr>
        <w:rPr>
          <w:lang w:val="en-IN"/>
        </w:rPr>
      </w:pPr>
      <w:r w:rsidRPr="006C1106">
        <w:rPr>
          <w:lang w:val="en-IN"/>
        </w:rPr>
        <w:t>Multiple Customers</w:t>
      </w:r>
    </w:p>
    <w:p w14:paraId="5749E355" w14:textId="77777777" w:rsidR="006C1106" w:rsidRPr="006C1106" w:rsidRDefault="006C1106" w:rsidP="006C1106">
      <w:pPr>
        <w:rPr>
          <w:lang w:val="en-IN"/>
        </w:rPr>
      </w:pPr>
      <w:r w:rsidRPr="006C1106">
        <w:rPr>
          <w:lang w:val="en-IN"/>
        </w:rPr>
        <w:t>using multiple checkboxes.</w:t>
      </w:r>
    </w:p>
    <w:p w14:paraId="48A31B81" w14:textId="77777777" w:rsidR="006C1106" w:rsidRPr="006C1106" w:rsidRDefault="006C1106" w:rsidP="006C1106">
      <w:pPr>
        <w:rPr>
          <w:b/>
          <w:bCs/>
          <w:lang w:val="en-IN"/>
        </w:rPr>
      </w:pPr>
      <w:r w:rsidRPr="006C1106">
        <w:rPr>
          <w:b/>
          <w:bCs/>
          <w:lang w:val="en-IN"/>
        </w:rPr>
        <w:t>Driver Assignment</w:t>
      </w:r>
    </w:p>
    <w:p w14:paraId="346305B8" w14:textId="77777777" w:rsidR="006C1106" w:rsidRPr="006C1106" w:rsidRDefault="006C1106" w:rsidP="006C1106">
      <w:pPr>
        <w:rPr>
          <w:lang w:val="en-IN"/>
        </w:rPr>
      </w:pPr>
      <w:r w:rsidRPr="006C1106">
        <w:rPr>
          <w:lang w:val="en-IN"/>
        </w:rPr>
        <w:t>Drivers appear from Driver Master.</w:t>
      </w:r>
    </w:p>
    <w:p w14:paraId="55DF4639" w14:textId="77777777" w:rsidR="006C1106" w:rsidRPr="006C1106" w:rsidRDefault="006C1106" w:rsidP="006C1106">
      <w:pPr>
        <w:rPr>
          <w:lang w:val="en-IN"/>
        </w:rPr>
      </w:pPr>
      <w:r w:rsidRPr="006C1106">
        <w:rPr>
          <w:lang w:val="en-IN"/>
        </w:rPr>
        <w:t>Supporting drivers require Admin approval before becoming available.</w:t>
      </w:r>
    </w:p>
    <w:p w14:paraId="7195E580" w14:textId="77777777" w:rsidR="006C1106" w:rsidRPr="006C1106" w:rsidRDefault="006C1106" w:rsidP="006C1106">
      <w:pPr>
        <w:rPr>
          <w:b/>
          <w:bCs/>
          <w:lang w:val="en-IN"/>
        </w:rPr>
      </w:pPr>
      <w:r w:rsidRPr="006C1106">
        <w:rPr>
          <w:b/>
          <w:bCs/>
          <w:lang w:val="en-IN"/>
        </w:rPr>
        <w:t>Vehicle Start KM Logic</w:t>
      </w:r>
    </w:p>
    <w:p w14:paraId="1E9255D0" w14:textId="77777777" w:rsidR="006C1106" w:rsidRPr="006C1106" w:rsidRDefault="006C1106">
      <w:pPr>
        <w:numPr>
          <w:ilvl w:val="0"/>
          <w:numId w:val="22"/>
        </w:numPr>
        <w:rPr>
          <w:lang w:val="en-IN"/>
        </w:rPr>
      </w:pPr>
      <w:r w:rsidRPr="006C1106">
        <w:rPr>
          <w:lang w:val="en-IN"/>
        </w:rPr>
        <w:t>First Trip → Manual Entry.</w:t>
      </w:r>
    </w:p>
    <w:p w14:paraId="6EF2DF35" w14:textId="77777777" w:rsidR="006C1106" w:rsidRPr="006C1106" w:rsidRDefault="006C1106">
      <w:pPr>
        <w:numPr>
          <w:ilvl w:val="0"/>
          <w:numId w:val="22"/>
        </w:numPr>
        <w:rPr>
          <w:lang w:val="en-IN"/>
        </w:rPr>
      </w:pPr>
      <w:r w:rsidRPr="006C1106">
        <w:rPr>
          <w:lang w:val="en-IN"/>
        </w:rPr>
        <w:t>Future Trips → Previous Closing KM automatically becomes Starting KM.</w:t>
      </w:r>
    </w:p>
    <w:p w14:paraId="7669DB81" w14:textId="77777777" w:rsidR="006C1106" w:rsidRPr="006C1106" w:rsidRDefault="006C1106" w:rsidP="006C1106">
      <w:pPr>
        <w:rPr>
          <w:lang w:val="en-IN"/>
        </w:rPr>
      </w:pPr>
      <w:r w:rsidRPr="006C1106">
        <w:rPr>
          <w:lang w:val="en-IN"/>
        </w:rPr>
        <w:t>Example:</w:t>
      </w:r>
    </w:p>
    <w:tbl>
      <w:tblPr>
        <w:tblW w:w="442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2"/>
        <w:gridCol w:w="1686"/>
      </w:tblGrid>
      <w:tr w:rsidR="006C1106" w:rsidRPr="006C1106" w14:paraId="77F4CA03" w14:textId="77777777" w:rsidTr="006C1106">
        <w:trPr>
          <w:trHeight w:val="559"/>
          <w:tblCellSpacing w:w="15" w:type="dxa"/>
          <w:jc w:val="center"/>
        </w:trPr>
        <w:tc>
          <w:tcPr>
            <w:tcW w:w="0" w:type="auto"/>
            <w:vAlign w:val="center"/>
            <w:hideMark/>
          </w:tcPr>
          <w:p w14:paraId="5616C964" w14:textId="77777777" w:rsidR="006C1106" w:rsidRPr="006C1106" w:rsidRDefault="006C1106" w:rsidP="006C1106">
            <w:pPr>
              <w:jc w:val="center"/>
              <w:rPr>
                <w:b/>
                <w:bCs/>
                <w:lang w:val="en-IN"/>
              </w:rPr>
            </w:pPr>
            <w:r w:rsidRPr="006C1106">
              <w:rPr>
                <w:b/>
                <w:bCs/>
                <w:lang w:val="en-IN"/>
              </w:rPr>
              <w:t>Previous Closing</w:t>
            </w:r>
          </w:p>
        </w:tc>
        <w:tc>
          <w:tcPr>
            <w:tcW w:w="0" w:type="auto"/>
            <w:vAlign w:val="center"/>
            <w:hideMark/>
          </w:tcPr>
          <w:p w14:paraId="4338DFF6" w14:textId="77777777" w:rsidR="006C1106" w:rsidRPr="006C1106" w:rsidRDefault="006C1106" w:rsidP="006C1106">
            <w:pPr>
              <w:jc w:val="center"/>
              <w:rPr>
                <w:b/>
                <w:bCs/>
                <w:lang w:val="en-IN"/>
              </w:rPr>
            </w:pPr>
            <w:r w:rsidRPr="006C1106">
              <w:rPr>
                <w:b/>
                <w:bCs/>
                <w:lang w:val="en-IN"/>
              </w:rPr>
              <w:t>Next Start</w:t>
            </w:r>
          </w:p>
        </w:tc>
      </w:tr>
      <w:tr w:rsidR="006C1106" w:rsidRPr="006C1106" w14:paraId="0D06414B" w14:textId="77777777" w:rsidTr="006C1106">
        <w:trPr>
          <w:trHeight w:val="559"/>
          <w:tblCellSpacing w:w="15" w:type="dxa"/>
          <w:jc w:val="center"/>
        </w:trPr>
        <w:tc>
          <w:tcPr>
            <w:tcW w:w="0" w:type="auto"/>
            <w:vAlign w:val="center"/>
            <w:hideMark/>
          </w:tcPr>
          <w:p w14:paraId="04F6D9A4" w14:textId="77777777" w:rsidR="006C1106" w:rsidRPr="006C1106" w:rsidRDefault="006C1106" w:rsidP="006C1106">
            <w:pPr>
              <w:rPr>
                <w:lang w:val="en-IN"/>
              </w:rPr>
            </w:pPr>
            <w:r w:rsidRPr="006C1106">
              <w:rPr>
                <w:lang w:val="en-IN"/>
              </w:rPr>
              <w:t>125450</w:t>
            </w:r>
          </w:p>
        </w:tc>
        <w:tc>
          <w:tcPr>
            <w:tcW w:w="0" w:type="auto"/>
            <w:vAlign w:val="center"/>
            <w:hideMark/>
          </w:tcPr>
          <w:p w14:paraId="0D08287F" w14:textId="77777777" w:rsidR="006C1106" w:rsidRPr="006C1106" w:rsidRDefault="006C1106" w:rsidP="006C1106">
            <w:pPr>
              <w:rPr>
                <w:lang w:val="en-IN"/>
              </w:rPr>
            </w:pPr>
            <w:r w:rsidRPr="006C1106">
              <w:rPr>
                <w:lang w:val="en-IN"/>
              </w:rPr>
              <w:t>125450</w:t>
            </w:r>
          </w:p>
        </w:tc>
      </w:tr>
    </w:tbl>
    <w:p w14:paraId="440393B7" w14:textId="77777777" w:rsidR="006C1106" w:rsidRPr="006C1106" w:rsidRDefault="006C1106" w:rsidP="006C1106">
      <w:pPr>
        <w:rPr>
          <w:b/>
          <w:bCs/>
          <w:lang w:val="en-IN"/>
        </w:rPr>
      </w:pPr>
      <w:r w:rsidRPr="006C1106">
        <w:rPr>
          <w:b/>
          <w:bCs/>
          <w:lang w:val="en-IN"/>
        </w:rPr>
        <w:lastRenderedPageBreak/>
        <w:t>6.4 Close Trip Module</w:t>
      </w:r>
    </w:p>
    <w:p w14:paraId="5846B988" w14:textId="77777777" w:rsidR="006C1106" w:rsidRPr="006C1106" w:rsidRDefault="006C1106" w:rsidP="006C1106">
      <w:pPr>
        <w:rPr>
          <w:lang w:val="en-IN"/>
        </w:rPr>
      </w:pPr>
      <w:r w:rsidRPr="006C1106">
        <w:rPr>
          <w:lang w:val="en-IN"/>
        </w:rPr>
        <w:t>Once unloading is completed, the supervisor closes the trip.</w:t>
      </w:r>
    </w:p>
    <w:p w14:paraId="2C487F62" w14:textId="77777777" w:rsidR="006C1106" w:rsidRPr="006C1106" w:rsidRDefault="006C1106" w:rsidP="006C1106">
      <w:pPr>
        <w:rPr>
          <w:b/>
          <w:bCs/>
          <w:lang w:val="en-IN"/>
        </w:rPr>
      </w:pPr>
      <w:r w:rsidRPr="006C1106">
        <w:rPr>
          <w:b/>
          <w:bCs/>
          <w:lang w:val="en-IN"/>
        </w:rPr>
        <w:t>Required Fields</w:t>
      </w:r>
    </w:p>
    <w:tbl>
      <w:tblPr>
        <w:tblW w:w="49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4"/>
        <w:gridCol w:w="1223"/>
      </w:tblGrid>
      <w:tr w:rsidR="006C1106" w:rsidRPr="006C1106" w14:paraId="5D6CEDDD" w14:textId="77777777" w:rsidTr="006C1106">
        <w:trPr>
          <w:trHeight w:val="513"/>
          <w:tblCellSpacing w:w="15" w:type="dxa"/>
          <w:jc w:val="center"/>
        </w:trPr>
        <w:tc>
          <w:tcPr>
            <w:tcW w:w="0" w:type="auto"/>
            <w:vAlign w:val="center"/>
            <w:hideMark/>
          </w:tcPr>
          <w:p w14:paraId="744B986F" w14:textId="77777777" w:rsidR="006C1106" w:rsidRPr="006C1106" w:rsidRDefault="006C1106" w:rsidP="006C1106">
            <w:pPr>
              <w:jc w:val="center"/>
              <w:rPr>
                <w:b/>
                <w:bCs/>
                <w:lang w:val="en-IN"/>
              </w:rPr>
            </w:pPr>
            <w:r w:rsidRPr="006C1106">
              <w:rPr>
                <w:b/>
                <w:bCs/>
                <w:lang w:val="en-IN"/>
              </w:rPr>
              <w:t>Field</w:t>
            </w:r>
          </w:p>
        </w:tc>
        <w:tc>
          <w:tcPr>
            <w:tcW w:w="0" w:type="auto"/>
            <w:vAlign w:val="center"/>
            <w:hideMark/>
          </w:tcPr>
          <w:p w14:paraId="1323BF41" w14:textId="77777777" w:rsidR="006C1106" w:rsidRPr="006C1106" w:rsidRDefault="006C1106" w:rsidP="006C1106">
            <w:pPr>
              <w:jc w:val="center"/>
              <w:rPr>
                <w:b/>
                <w:bCs/>
                <w:lang w:val="en-IN"/>
              </w:rPr>
            </w:pPr>
            <w:r w:rsidRPr="006C1106">
              <w:rPr>
                <w:b/>
                <w:bCs/>
                <w:lang w:val="en-IN"/>
              </w:rPr>
              <w:t>Status</w:t>
            </w:r>
          </w:p>
        </w:tc>
      </w:tr>
      <w:tr w:rsidR="006C1106" w:rsidRPr="006C1106" w14:paraId="00801DCE" w14:textId="77777777" w:rsidTr="006C1106">
        <w:trPr>
          <w:trHeight w:val="524"/>
          <w:tblCellSpacing w:w="15" w:type="dxa"/>
          <w:jc w:val="center"/>
        </w:trPr>
        <w:tc>
          <w:tcPr>
            <w:tcW w:w="0" w:type="auto"/>
            <w:vAlign w:val="center"/>
            <w:hideMark/>
          </w:tcPr>
          <w:p w14:paraId="36EE1B8A" w14:textId="77777777" w:rsidR="006C1106" w:rsidRPr="006C1106" w:rsidRDefault="006C1106" w:rsidP="006C1106">
            <w:pPr>
              <w:rPr>
                <w:lang w:val="en-IN"/>
              </w:rPr>
            </w:pPr>
            <w:r w:rsidRPr="006C1106">
              <w:rPr>
                <w:lang w:val="en-IN"/>
              </w:rPr>
              <w:t>Loading Invoice Number</w:t>
            </w:r>
          </w:p>
        </w:tc>
        <w:tc>
          <w:tcPr>
            <w:tcW w:w="0" w:type="auto"/>
            <w:vAlign w:val="center"/>
            <w:hideMark/>
          </w:tcPr>
          <w:p w14:paraId="67A35852" w14:textId="77777777" w:rsidR="006C1106" w:rsidRPr="006C1106" w:rsidRDefault="006C1106" w:rsidP="006C1106">
            <w:pPr>
              <w:rPr>
                <w:lang w:val="en-IN"/>
              </w:rPr>
            </w:pPr>
            <w:r w:rsidRPr="006C1106">
              <w:rPr>
                <w:lang w:val="en-IN"/>
              </w:rPr>
              <w:t>Required</w:t>
            </w:r>
          </w:p>
        </w:tc>
      </w:tr>
      <w:tr w:rsidR="006C1106" w:rsidRPr="006C1106" w14:paraId="1F9BAF17" w14:textId="77777777" w:rsidTr="006C1106">
        <w:trPr>
          <w:trHeight w:val="513"/>
          <w:tblCellSpacing w:w="15" w:type="dxa"/>
          <w:jc w:val="center"/>
        </w:trPr>
        <w:tc>
          <w:tcPr>
            <w:tcW w:w="0" w:type="auto"/>
            <w:vAlign w:val="center"/>
            <w:hideMark/>
          </w:tcPr>
          <w:p w14:paraId="4E041D69" w14:textId="77777777" w:rsidR="006C1106" w:rsidRPr="006C1106" w:rsidRDefault="006C1106" w:rsidP="006C1106">
            <w:pPr>
              <w:rPr>
                <w:lang w:val="en-IN"/>
              </w:rPr>
            </w:pPr>
            <w:r w:rsidRPr="006C1106">
              <w:rPr>
                <w:lang w:val="en-IN"/>
              </w:rPr>
              <w:t>LR Number (Lorry Receipt)</w:t>
            </w:r>
          </w:p>
        </w:tc>
        <w:tc>
          <w:tcPr>
            <w:tcW w:w="0" w:type="auto"/>
            <w:vAlign w:val="center"/>
            <w:hideMark/>
          </w:tcPr>
          <w:p w14:paraId="0EE91A1E" w14:textId="77777777" w:rsidR="006C1106" w:rsidRPr="006C1106" w:rsidRDefault="006C1106" w:rsidP="006C1106">
            <w:pPr>
              <w:rPr>
                <w:lang w:val="en-IN"/>
              </w:rPr>
            </w:pPr>
            <w:r w:rsidRPr="006C1106">
              <w:rPr>
                <w:lang w:val="en-IN"/>
              </w:rPr>
              <w:t>Optional</w:t>
            </w:r>
          </w:p>
        </w:tc>
      </w:tr>
      <w:tr w:rsidR="006C1106" w:rsidRPr="006C1106" w14:paraId="5F633E78" w14:textId="77777777" w:rsidTr="006C1106">
        <w:trPr>
          <w:trHeight w:val="524"/>
          <w:tblCellSpacing w:w="15" w:type="dxa"/>
          <w:jc w:val="center"/>
        </w:trPr>
        <w:tc>
          <w:tcPr>
            <w:tcW w:w="0" w:type="auto"/>
            <w:vAlign w:val="center"/>
            <w:hideMark/>
          </w:tcPr>
          <w:p w14:paraId="3298D60E" w14:textId="77777777" w:rsidR="006C1106" w:rsidRPr="006C1106" w:rsidRDefault="006C1106" w:rsidP="006C1106">
            <w:pPr>
              <w:rPr>
                <w:lang w:val="en-IN"/>
              </w:rPr>
            </w:pPr>
            <w:r w:rsidRPr="006C1106">
              <w:rPr>
                <w:lang w:val="en-IN"/>
              </w:rPr>
              <w:t>Closing Odometer</w:t>
            </w:r>
          </w:p>
        </w:tc>
        <w:tc>
          <w:tcPr>
            <w:tcW w:w="0" w:type="auto"/>
            <w:vAlign w:val="center"/>
            <w:hideMark/>
          </w:tcPr>
          <w:p w14:paraId="2C58A29D" w14:textId="77777777" w:rsidR="006C1106" w:rsidRPr="006C1106" w:rsidRDefault="006C1106" w:rsidP="006C1106">
            <w:pPr>
              <w:rPr>
                <w:lang w:val="en-IN"/>
              </w:rPr>
            </w:pPr>
            <w:r w:rsidRPr="006C1106">
              <w:rPr>
                <w:lang w:val="en-IN"/>
              </w:rPr>
              <w:t>Required</w:t>
            </w:r>
          </w:p>
        </w:tc>
      </w:tr>
      <w:tr w:rsidR="006C1106" w:rsidRPr="006C1106" w14:paraId="5E0B6BC8" w14:textId="77777777" w:rsidTr="006C1106">
        <w:trPr>
          <w:trHeight w:val="513"/>
          <w:tblCellSpacing w:w="15" w:type="dxa"/>
          <w:jc w:val="center"/>
        </w:trPr>
        <w:tc>
          <w:tcPr>
            <w:tcW w:w="0" w:type="auto"/>
            <w:vAlign w:val="center"/>
            <w:hideMark/>
          </w:tcPr>
          <w:p w14:paraId="7D606ED6" w14:textId="77777777" w:rsidR="006C1106" w:rsidRPr="006C1106" w:rsidRDefault="006C1106" w:rsidP="006C1106">
            <w:pPr>
              <w:rPr>
                <w:lang w:val="en-IN"/>
              </w:rPr>
            </w:pPr>
            <w:r w:rsidRPr="006C1106">
              <w:rPr>
                <w:lang w:val="en-IN"/>
              </w:rPr>
              <w:t>Advance Given</w:t>
            </w:r>
          </w:p>
        </w:tc>
        <w:tc>
          <w:tcPr>
            <w:tcW w:w="0" w:type="auto"/>
            <w:vAlign w:val="center"/>
            <w:hideMark/>
          </w:tcPr>
          <w:p w14:paraId="7789017F" w14:textId="77777777" w:rsidR="006C1106" w:rsidRPr="006C1106" w:rsidRDefault="006C1106" w:rsidP="006C1106">
            <w:pPr>
              <w:rPr>
                <w:lang w:val="en-IN"/>
              </w:rPr>
            </w:pPr>
            <w:r w:rsidRPr="006C1106">
              <w:rPr>
                <w:lang w:val="en-IN"/>
              </w:rPr>
              <w:t>Required</w:t>
            </w:r>
          </w:p>
        </w:tc>
      </w:tr>
      <w:tr w:rsidR="006C1106" w:rsidRPr="006C1106" w14:paraId="383089A1" w14:textId="77777777" w:rsidTr="006C1106">
        <w:trPr>
          <w:trHeight w:val="524"/>
          <w:tblCellSpacing w:w="15" w:type="dxa"/>
          <w:jc w:val="center"/>
        </w:trPr>
        <w:tc>
          <w:tcPr>
            <w:tcW w:w="0" w:type="auto"/>
            <w:vAlign w:val="center"/>
            <w:hideMark/>
          </w:tcPr>
          <w:p w14:paraId="7732C13A" w14:textId="77777777" w:rsidR="006C1106" w:rsidRPr="006C1106" w:rsidRDefault="006C1106" w:rsidP="006C1106">
            <w:pPr>
              <w:rPr>
                <w:lang w:val="en-IN"/>
              </w:rPr>
            </w:pPr>
            <w:r w:rsidRPr="006C1106">
              <w:rPr>
                <w:lang w:val="en-IN"/>
              </w:rPr>
              <w:t>Diesel Given</w:t>
            </w:r>
          </w:p>
        </w:tc>
        <w:tc>
          <w:tcPr>
            <w:tcW w:w="0" w:type="auto"/>
            <w:vAlign w:val="center"/>
            <w:hideMark/>
          </w:tcPr>
          <w:p w14:paraId="712BCBA6" w14:textId="77777777" w:rsidR="006C1106" w:rsidRPr="006C1106" w:rsidRDefault="006C1106" w:rsidP="006C1106">
            <w:pPr>
              <w:rPr>
                <w:lang w:val="en-IN"/>
              </w:rPr>
            </w:pPr>
            <w:r w:rsidRPr="006C1106">
              <w:rPr>
                <w:lang w:val="en-IN"/>
              </w:rPr>
              <w:t>Required</w:t>
            </w:r>
          </w:p>
        </w:tc>
      </w:tr>
      <w:tr w:rsidR="006C1106" w:rsidRPr="006C1106" w14:paraId="271ED7D3" w14:textId="77777777" w:rsidTr="006C1106">
        <w:trPr>
          <w:trHeight w:val="513"/>
          <w:tblCellSpacing w:w="15" w:type="dxa"/>
          <w:jc w:val="center"/>
        </w:trPr>
        <w:tc>
          <w:tcPr>
            <w:tcW w:w="0" w:type="auto"/>
            <w:vAlign w:val="center"/>
            <w:hideMark/>
          </w:tcPr>
          <w:p w14:paraId="391CB5BD" w14:textId="77777777" w:rsidR="006C1106" w:rsidRPr="006C1106" w:rsidRDefault="006C1106" w:rsidP="006C1106">
            <w:pPr>
              <w:rPr>
                <w:lang w:val="en-IN"/>
              </w:rPr>
            </w:pPr>
            <w:r w:rsidRPr="006C1106">
              <w:rPr>
                <w:lang w:val="en-IN"/>
              </w:rPr>
              <w:t>Loading &amp; Unloading Quantity</w:t>
            </w:r>
          </w:p>
        </w:tc>
        <w:tc>
          <w:tcPr>
            <w:tcW w:w="0" w:type="auto"/>
            <w:vAlign w:val="center"/>
            <w:hideMark/>
          </w:tcPr>
          <w:p w14:paraId="1D74DBBE" w14:textId="77777777" w:rsidR="006C1106" w:rsidRPr="006C1106" w:rsidRDefault="006C1106" w:rsidP="006C1106">
            <w:pPr>
              <w:rPr>
                <w:lang w:val="en-IN"/>
              </w:rPr>
            </w:pPr>
            <w:r w:rsidRPr="006C1106">
              <w:rPr>
                <w:lang w:val="en-IN"/>
              </w:rPr>
              <w:t>Required</w:t>
            </w:r>
          </w:p>
        </w:tc>
      </w:tr>
    </w:tbl>
    <w:p w14:paraId="654A7E49" w14:textId="77777777" w:rsidR="006C1106" w:rsidRPr="006C1106" w:rsidRDefault="006C1106" w:rsidP="006C1106">
      <w:pPr>
        <w:rPr>
          <w:lang w:val="en-IN"/>
        </w:rPr>
      </w:pPr>
      <w:r w:rsidRPr="006C1106">
        <w:rPr>
          <w:lang w:val="en-IN"/>
        </w:rPr>
        <w:t>Only after these details are completed will the trip close.</w:t>
      </w:r>
    </w:p>
    <w:p w14:paraId="75DB9F0B" w14:textId="77777777" w:rsidR="006C1106" w:rsidRPr="006C1106" w:rsidRDefault="006C1106" w:rsidP="006C1106">
      <w:pPr>
        <w:rPr>
          <w:lang w:val="en-IN"/>
        </w:rPr>
      </w:pPr>
      <w:r w:rsidRPr="006C1106">
        <w:rPr>
          <w:lang w:val="en-IN"/>
        </w:rPr>
        <w:t>The vehicle then becomes available for the next assignment.</w:t>
      </w:r>
    </w:p>
    <w:p w14:paraId="057151C0" w14:textId="77777777" w:rsidR="006C1106" w:rsidRPr="006C1106" w:rsidRDefault="006C1106" w:rsidP="006C1106">
      <w:pPr>
        <w:rPr>
          <w:b/>
          <w:bCs/>
          <w:lang w:val="en-IN"/>
        </w:rPr>
      </w:pPr>
      <w:r w:rsidRPr="006C1106">
        <w:rPr>
          <w:b/>
          <w:bCs/>
          <w:lang w:val="en-IN"/>
        </w:rPr>
        <w:t>6.5 Business vs Non-Business Trips</w:t>
      </w:r>
    </w:p>
    <w:p w14:paraId="6759E3D3" w14:textId="77777777" w:rsidR="006C1106" w:rsidRPr="006C1106" w:rsidRDefault="006C1106" w:rsidP="006C1106">
      <w:pPr>
        <w:rPr>
          <w:lang w:val="en-IN"/>
        </w:rPr>
      </w:pPr>
      <w:r w:rsidRPr="006C1106">
        <w:rPr>
          <w:lang w:val="en-IN"/>
        </w:rPr>
        <w:t>Every vehicle movement must be classified.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1604"/>
      </w:tblGrid>
      <w:tr w:rsidR="006C1106" w:rsidRPr="006C1106" w14:paraId="27100452" w14:textId="77777777" w:rsidTr="006C1106">
        <w:trPr>
          <w:tblCellSpacing w:w="15" w:type="dxa"/>
          <w:jc w:val="center"/>
        </w:trPr>
        <w:tc>
          <w:tcPr>
            <w:tcW w:w="0" w:type="auto"/>
            <w:vAlign w:val="center"/>
            <w:hideMark/>
          </w:tcPr>
          <w:p w14:paraId="7E8614E1" w14:textId="77777777" w:rsidR="006C1106" w:rsidRPr="006C1106" w:rsidRDefault="006C1106" w:rsidP="006C1106">
            <w:pPr>
              <w:jc w:val="center"/>
              <w:rPr>
                <w:b/>
                <w:bCs/>
                <w:lang w:val="en-IN"/>
              </w:rPr>
            </w:pPr>
            <w:r w:rsidRPr="006C1106">
              <w:rPr>
                <w:b/>
                <w:bCs/>
                <w:lang w:val="en-IN"/>
              </w:rPr>
              <w:t>Trip Type</w:t>
            </w:r>
          </w:p>
        </w:tc>
        <w:tc>
          <w:tcPr>
            <w:tcW w:w="0" w:type="auto"/>
            <w:vAlign w:val="center"/>
            <w:hideMark/>
          </w:tcPr>
          <w:p w14:paraId="78DBE5E9" w14:textId="77777777" w:rsidR="006C1106" w:rsidRPr="006C1106" w:rsidRDefault="006C1106" w:rsidP="006C1106">
            <w:pPr>
              <w:jc w:val="center"/>
              <w:rPr>
                <w:b/>
                <w:bCs/>
                <w:lang w:val="en-IN"/>
              </w:rPr>
            </w:pPr>
            <w:r w:rsidRPr="006C1106">
              <w:rPr>
                <w:b/>
                <w:bCs/>
                <w:lang w:val="en-IN"/>
              </w:rPr>
              <w:t>Action</w:t>
            </w:r>
          </w:p>
        </w:tc>
      </w:tr>
      <w:tr w:rsidR="006C1106" w:rsidRPr="006C1106" w14:paraId="31C65910" w14:textId="77777777" w:rsidTr="006C1106">
        <w:trPr>
          <w:tblCellSpacing w:w="15" w:type="dxa"/>
          <w:jc w:val="center"/>
        </w:trPr>
        <w:tc>
          <w:tcPr>
            <w:tcW w:w="0" w:type="auto"/>
            <w:vAlign w:val="center"/>
            <w:hideMark/>
          </w:tcPr>
          <w:p w14:paraId="2C828E30" w14:textId="77777777" w:rsidR="006C1106" w:rsidRPr="006C1106" w:rsidRDefault="006C1106" w:rsidP="006C1106">
            <w:pPr>
              <w:rPr>
                <w:lang w:val="en-IN"/>
              </w:rPr>
            </w:pPr>
            <w:r w:rsidRPr="006C1106">
              <w:rPr>
                <w:lang w:val="en-IN"/>
              </w:rPr>
              <w:t>Business</w:t>
            </w:r>
          </w:p>
        </w:tc>
        <w:tc>
          <w:tcPr>
            <w:tcW w:w="0" w:type="auto"/>
            <w:vAlign w:val="center"/>
            <w:hideMark/>
          </w:tcPr>
          <w:p w14:paraId="27959D75" w14:textId="77777777" w:rsidR="006C1106" w:rsidRPr="006C1106" w:rsidRDefault="006C1106" w:rsidP="006C1106">
            <w:pPr>
              <w:rPr>
                <w:lang w:val="en-IN"/>
              </w:rPr>
            </w:pPr>
            <w:r w:rsidRPr="006C1106">
              <w:rPr>
                <w:lang w:val="en-IN"/>
              </w:rPr>
              <w:t>Generate Billing</w:t>
            </w:r>
          </w:p>
        </w:tc>
      </w:tr>
      <w:tr w:rsidR="006C1106" w:rsidRPr="006C1106" w14:paraId="47B5A2D8" w14:textId="77777777" w:rsidTr="006C1106">
        <w:trPr>
          <w:tblCellSpacing w:w="15" w:type="dxa"/>
          <w:jc w:val="center"/>
        </w:trPr>
        <w:tc>
          <w:tcPr>
            <w:tcW w:w="0" w:type="auto"/>
            <w:vAlign w:val="center"/>
            <w:hideMark/>
          </w:tcPr>
          <w:p w14:paraId="21538033" w14:textId="77777777" w:rsidR="006C1106" w:rsidRPr="006C1106" w:rsidRDefault="006C1106" w:rsidP="006C1106">
            <w:pPr>
              <w:rPr>
                <w:lang w:val="en-IN"/>
              </w:rPr>
            </w:pPr>
            <w:r w:rsidRPr="006C1106">
              <w:rPr>
                <w:lang w:val="en-IN"/>
              </w:rPr>
              <w:t>Non-Business</w:t>
            </w:r>
          </w:p>
        </w:tc>
        <w:tc>
          <w:tcPr>
            <w:tcW w:w="0" w:type="auto"/>
            <w:vAlign w:val="center"/>
            <w:hideMark/>
          </w:tcPr>
          <w:p w14:paraId="1B69DFA6" w14:textId="77777777" w:rsidR="006C1106" w:rsidRPr="006C1106" w:rsidRDefault="006C1106" w:rsidP="006C1106">
            <w:pPr>
              <w:rPr>
                <w:lang w:val="en-IN"/>
              </w:rPr>
            </w:pPr>
            <w:r w:rsidRPr="006C1106">
              <w:rPr>
                <w:lang w:val="en-IN"/>
              </w:rPr>
              <w:t>Record Reason</w:t>
            </w:r>
          </w:p>
        </w:tc>
      </w:tr>
    </w:tbl>
    <w:p w14:paraId="5876B638" w14:textId="77777777" w:rsidR="006C1106" w:rsidRDefault="006C1106" w:rsidP="006C1106">
      <w:pPr>
        <w:rPr>
          <w:lang w:val="en-IN"/>
        </w:rPr>
      </w:pPr>
    </w:p>
    <w:p w14:paraId="1E351382" w14:textId="319C690C" w:rsidR="006C1106" w:rsidRPr="006C1106" w:rsidRDefault="006C1106" w:rsidP="006C1106">
      <w:pPr>
        <w:rPr>
          <w:lang w:val="en-IN"/>
        </w:rPr>
      </w:pPr>
      <w:r w:rsidRPr="006C1106">
        <w:rPr>
          <w:lang w:val="en-IN"/>
        </w:rPr>
        <w:t xml:space="preserve">Examples of </w:t>
      </w:r>
      <w:proofErr w:type="gramStart"/>
      <w:r w:rsidRPr="006C1106">
        <w:rPr>
          <w:lang w:val="en-IN"/>
        </w:rPr>
        <w:t>Non-Business</w:t>
      </w:r>
      <w:proofErr w:type="gramEnd"/>
      <w:r w:rsidRPr="006C1106">
        <w:rPr>
          <w:lang w:val="en-IN"/>
        </w:rPr>
        <w:t>:</w:t>
      </w:r>
    </w:p>
    <w:p w14:paraId="753A304D" w14:textId="77777777" w:rsidR="006C1106" w:rsidRPr="006C1106" w:rsidRDefault="006C1106">
      <w:pPr>
        <w:numPr>
          <w:ilvl w:val="0"/>
          <w:numId w:val="23"/>
        </w:numPr>
        <w:rPr>
          <w:lang w:val="en-IN"/>
        </w:rPr>
      </w:pPr>
      <w:r w:rsidRPr="006C1106">
        <w:rPr>
          <w:lang w:val="en-IN"/>
        </w:rPr>
        <w:t>Maintenance</w:t>
      </w:r>
    </w:p>
    <w:p w14:paraId="545BDE27" w14:textId="77777777" w:rsidR="006C1106" w:rsidRPr="006C1106" w:rsidRDefault="006C1106">
      <w:pPr>
        <w:numPr>
          <w:ilvl w:val="0"/>
          <w:numId w:val="23"/>
        </w:numPr>
        <w:rPr>
          <w:lang w:val="en-IN"/>
        </w:rPr>
      </w:pPr>
      <w:r w:rsidRPr="006C1106">
        <w:rPr>
          <w:lang w:val="en-IN"/>
        </w:rPr>
        <w:t>Internal Movement</w:t>
      </w:r>
    </w:p>
    <w:p w14:paraId="63665276" w14:textId="77777777" w:rsidR="006C1106" w:rsidRPr="006C1106" w:rsidRDefault="006C1106">
      <w:pPr>
        <w:numPr>
          <w:ilvl w:val="0"/>
          <w:numId w:val="23"/>
        </w:numPr>
        <w:rPr>
          <w:lang w:val="en-IN"/>
        </w:rPr>
      </w:pPr>
      <w:r w:rsidRPr="006C1106">
        <w:rPr>
          <w:lang w:val="en-IN"/>
        </w:rPr>
        <w:t>Empty Return</w:t>
      </w:r>
    </w:p>
    <w:p w14:paraId="67765FF7" w14:textId="77777777" w:rsidR="006C1106" w:rsidRPr="006C1106" w:rsidRDefault="006C1106">
      <w:pPr>
        <w:numPr>
          <w:ilvl w:val="0"/>
          <w:numId w:val="23"/>
        </w:numPr>
        <w:rPr>
          <w:lang w:val="en-IN"/>
        </w:rPr>
      </w:pPr>
      <w:r w:rsidRPr="006C1106">
        <w:rPr>
          <w:lang w:val="en-IN"/>
        </w:rPr>
        <w:t>Driver Testing</w:t>
      </w:r>
    </w:p>
    <w:p w14:paraId="0BB66808" w14:textId="77777777" w:rsidR="006C1106" w:rsidRDefault="006C1106" w:rsidP="006C1106">
      <w:pPr>
        <w:rPr>
          <w:lang w:val="en-IN"/>
        </w:rPr>
      </w:pPr>
      <w:r w:rsidRPr="006C1106">
        <w:rPr>
          <w:lang w:val="en-IN"/>
        </w:rPr>
        <w:t>No vehicle movement should disappear from records.</w:t>
      </w:r>
    </w:p>
    <w:p w14:paraId="698554A2" w14:textId="70FBECC0" w:rsidR="006C1106" w:rsidRPr="006C1106" w:rsidRDefault="006C1106" w:rsidP="006C1106">
      <w:pPr>
        <w:rPr>
          <w:lang w:val="en-IN"/>
        </w:rPr>
      </w:pPr>
      <w:r w:rsidRPr="006C1106">
        <w:rPr>
          <w:b/>
          <w:bCs/>
          <w:lang w:val="en-IN"/>
        </w:rPr>
        <w:lastRenderedPageBreak/>
        <w:t>7. GPS &amp; Distance Verification Logic</w:t>
      </w:r>
    </w:p>
    <w:p w14:paraId="3B0CB507" w14:textId="77777777" w:rsidR="006C1106" w:rsidRPr="006C1106" w:rsidRDefault="006C1106" w:rsidP="006C1106">
      <w:pPr>
        <w:rPr>
          <w:lang w:val="en-IN"/>
        </w:rPr>
      </w:pPr>
      <w:r w:rsidRPr="006C1106">
        <w:rPr>
          <w:lang w:val="en-IN"/>
        </w:rPr>
        <w:t>GPS serves as the platform's primary verification engine.</w:t>
      </w:r>
    </w:p>
    <w:p w14:paraId="71898FC7" w14:textId="77777777" w:rsidR="006C1106" w:rsidRPr="006C1106" w:rsidRDefault="006C1106" w:rsidP="006C1106">
      <w:pPr>
        <w:rPr>
          <w:b/>
          <w:bCs/>
          <w:lang w:val="en-IN"/>
        </w:rPr>
      </w:pPr>
      <w:r w:rsidRPr="006C1106">
        <w:rPr>
          <w:b/>
          <w:bCs/>
          <w:lang w:val="en-IN"/>
        </w:rPr>
        <w:t>7.1 GPS Responsibilities</w:t>
      </w:r>
    </w:p>
    <w:p w14:paraId="455DB503" w14:textId="77777777" w:rsidR="006C1106" w:rsidRPr="006C1106" w:rsidRDefault="006C1106" w:rsidP="006C1106">
      <w:pPr>
        <w:rPr>
          <w:lang w:val="en-IN"/>
        </w:rPr>
      </w:pPr>
      <w:r w:rsidRPr="006C1106">
        <w:rPr>
          <w:lang w:val="en-IN"/>
        </w:rPr>
        <w:t>GPS should capture:</w:t>
      </w:r>
    </w:p>
    <w:p w14:paraId="36F60756" w14:textId="77777777" w:rsidR="006C1106" w:rsidRPr="006C1106" w:rsidRDefault="006C1106">
      <w:pPr>
        <w:numPr>
          <w:ilvl w:val="0"/>
          <w:numId w:val="24"/>
        </w:numPr>
        <w:rPr>
          <w:lang w:val="en-IN"/>
        </w:rPr>
      </w:pPr>
      <w:r w:rsidRPr="006C1106">
        <w:rPr>
          <w:lang w:val="en-IN"/>
        </w:rPr>
        <w:t>Live Vehicle Movement</w:t>
      </w:r>
    </w:p>
    <w:p w14:paraId="17844084" w14:textId="77777777" w:rsidR="006C1106" w:rsidRPr="006C1106" w:rsidRDefault="006C1106">
      <w:pPr>
        <w:numPr>
          <w:ilvl w:val="0"/>
          <w:numId w:val="24"/>
        </w:numPr>
        <w:rPr>
          <w:lang w:val="en-IN"/>
        </w:rPr>
      </w:pPr>
      <w:r w:rsidRPr="006C1106">
        <w:rPr>
          <w:lang w:val="en-IN"/>
        </w:rPr>
        <w:t>Route Validation</w:t>
      </w:r>
    </w:p>
    <w:p w14:paraId="47ABCC5D" w14:textId="77777777" w:rsidR="006C1106" w:rsidRPr="006C1106" w:rsidRDefault="006C1106">
      <w:pPr>
        <w:numPr>
          <w:ilvl w:val="0"/>
          <w:numId w:val="24"/>
        </w:numPr>
        <w:rPr>
          <w:lang w:val="en-IN"/>
        </w:rPr>
      </w:pPr>
      <w:r w:rsidRPr="006C1106">
        <w:rPr>
          <w:lang w:val="en-IN"/>
        </w:rPr>
        <w:t>Route Diversion Detection</w:t>
      </w:r>
    </w:p>
    <w:p w14:paraId="24CBDF68" w14:textId="77777777" w:rsidR="006C1106" w:rsidRPr="006C1106" w:rsidRDefault="006C1106">
      <w:pPr>
        <w:numPr>
          <w:ilvl w:val="0"/>
          <w:numId w:val="24"/>
        </w:numPr>
        <w:rPr>
          <w:lang w:val="en-IN"/>
        </w:rPr>
      </w:pPr>
      <w:r w:rsidRPr="006C1106">
        <w:rPr>
          <w:lang w:val="en-IN"/>
        </w:rPr>
        <w:t>Idle Detection</w:t>
      </w:r>
    </w:p>
    <w:p w14:paraId="3C466788" w14:textId="77777777" w:rsidR="006C1106" w:rsidRPr="006C1106" w:rsidRDefault="006C1106">
      <w:pPr>
        <w:numPr>
          <w:ilvl w:val="0"/>
          <w:numId w:val="24"/>
        </w:numPr>
        <w:rPr>
          <w:lang w:val="en-IN"/>
        </w:rPr>
      </w:pPr>
      <w:r w:rsidRPr="006C1106">
        <w:rPr>
          <w:lang w:val="en-IN"/>
        </w:rPr>
        <w:t>Radius Monitoring</w:t>
      </w:r>
    </w:p>
    <w:p w14:paraId="73FEA292" w14:textId="77777777" w:rsidR="006C1106" w:rsidRPr="006C1106" w:rsidRDefault="006C1106">
      <w:pPr>
        <w:numPr>
          <w:ilvl w:val="0"/>
          <w:numId w:val="24"/>
        </w:numPr>
        <w:rPr>
          <w:lang w:val="en-IN"/>
        </w:rPr>
      </w:pPr>
      <w:r w:rsidRPr="006C1106">
        <w:rPr>
          <w:lang w:val="en-IN"/>
        </w:rPr>
        <w:t>GPS Failure Detection</w:t>
      </w:r>
    </w:p>
    <w:p w14:paraId="0AAFB6E6" w14:textId="77777777" w:rsidR="006C1106" w:rsidRPr="006C1106" w:rsidRDefault="006C1106" w:rsidP="006C1106">
      <w:pPr>
        <w:rPr>
          <w:b/>
          <w:bCs/>
          <w:lang w:val="en-IN"/>
        </w:rPr>
      </w:pPr>
      <w:r w:rsidRPr="006C1106">
        <w:rPr>
          <w:b/>
          <w:bCs/>
          <w:lang w:val="en-IN"/>
        </w:rPr>
        <w:t>7.2 Secure GPS Capture</w:t>
      </w:r>
    </w:p>
    <w:p w14:paraId="120852C6" w14:textId="77777777" w:rsidR="006C1106" w:rsidRPr="006C1106" w:rsidRDefault="006C1106" w:rsidP="006C1106">
      <w:pPr>
        <w:rPr>
          <w:lang w:val="en-IN"/>
        </w:rPr>
      </w:pPr>
      <w:r w:rsidRPr="006C1106">
        <w:rPr>
          <w:lang w:val="en-IN"/>
        </w:rPr>
        <w:t>Requirements include:</w:t>
      </w:r>
    </w:p>
    <w:p w14:paraId="645C38C4" w14:textId="77777777" w:rsidR="006C1106" w:rsidRPr="006C1106" w:rsidRDefault="006C1106">
      <w:pPr>
        <w:numPr>
          <w:ilvl w:val="0"/>
          <w:numId w:val="25"/>
        </w:numPr>
        <w:rPr>
          <w:lang w:val="en-IN"/>
        </w:rPr>
      </w:pPr>
      <w:r w:rsidRPr="006C1106">
        <w:rPr>
          <w:lang w:val="en-IN"/>
        </w:rPr>
        <w:t>Geolocation Permission</w:t>
      </w:r>
    </w:p>
    <w:p w14:paraId="40FA91F1" w14:textId="77777777" w:rsidR="006C1106" w:rsidRPr="006C1106" w:rsidRDefault="006C1106">
      <w:pPr>
        <w:numPr>
          <w:ilvl w:val="0"/>
          <w:numId w:val="25"/>
        </w:numPr>
        <w:rPr>
          <w:lang w:val="en-IN"/>
        </w:rPr>
      </w:pPr>
      <w:r w:rsidRPr="006C1106">
        <w:rPr>
          <w:lang w:val="en-IN"/>
        </w:rPr>
        <w:t>Background Location Access</w:t>
      </w:r>
    </w:p>
    <w:p w14:paraId="67BDA31D" w14:textId="77777777" w:rsidR="006C1106" w:rsidRPr="006C1106" w:rsidRDefault="006C1106">
      <w:pPr>
        <w:numPr>
          <w:ilvl w:val="0"/>
          <w:numId w:val="25"/>
        </w:numPr>
        <w:rPr>
          <w:lang w:val="en-IN"/>
        </w:rPr>
      </w:pPr>
      <w:r w:rsidRPr="006C1106">
        <w:rPr>
          <w:lang w:val="en-IN"/>
        </w:rPr>
        <w:t>Continuous Location Capture</w:t>
      </w:r>
    </w:p>
    <w:p w14:paraId="71278432" w14:textId="77777777" w:rsidR="006C1106" w:rsidRPr="006C1106" w:rsidRDefault="006C1106">
      <w:pPr>
        <w:numPr>
          <w:ilvl w:val="0"/>
          <w:numId w:val="25"/>
        </w:numPr>
        <w:rPr>
          <w:lang w:val="en-IN"/>
        </w:rPr>
      </w:pPr>
      <w:r w:rsidRPr="006C1106">
        <w:rPr>
          <w:lang w:val="en-IN"/>
        </w:rPr>
        <w:t>Secure GPS Integration</w:t>
      </w:r>
    </w:p>
    <w:p w14:paraId="14076B40" w14:textId="77777777" w:rsidR="006C1106" w:rsidRPr="006C1106" w:rsidRDefault="006C1106" w:rsidP="006C1106">
      <w:pPr>
        <w:rPr>
          <w:b/>
          <w:bCs/>
          <w:lang w:val="en-IN"/>
        </w:rPr>
      </w:pPr>
      <w:r w:rsidRPr="006C1106">
        <w:rPr>
          <w:b/>
          <w:bCs/>
          <w:lang w:val="en-IN"/>
        </w:rPr>
        <w:t>7.3 Radius Alert System</w:t>
      </w:r>
    </w:p>
    <w:p w14:paraId="7BAA3E1A" w14:textId="77777777" w:rsidR="006C1106" w:rsidRPr="006C1106" w:rsidRDefault="006C1106" w:rsidP="006C1106">
      <w:pPr>
        <w:rPr>
          <w:lang w:val="en-IN"/>
        </w:rPr>
      </w:pPr>
      <w:r w:rsidRPr="006C1106">
        <w:rPr>
          <w:lang w:val="en-IN"/>
        </w:rPr>
        <w:t>Safe Radius monitoring applies to:</w:t>
      </w:r>
    </w:p>
    <w:p w14:paraId="4D1D7311" w14:textId="77777777" w:rsidR="006C1106" w:rsidRPr="006C1106" w:rsidRDefault="006C1106">
      <w:pPr>
        <w:numPr>
          <w:ilvl w:val="0"/>
          <w:numId w:val="26"/>
        </w:numPr>
        <w:rPr>
          <w:lang w:val="en-IN"/>
        </w:rPr>
      </w:pPr>
      <w:r w:rsidRPr="006C1106">
        <w:rPr>
          <w:lang w:val="en-IN"/>
        </w:rPr>
        <w:t>Vehicle</w:t>
      </w:r>
    </w:p>
    <w:p w14:paraId="7DD42452" w14:textId="77777777" w:rsidR="006C1106" w:rsidRPr="006C1106" w:rsidRDefault="006C1106">
      <w:pPr>
        <w:numPr>
          <w:ilvl w:val="0"/>
          <w:numId w:val="26"/>
        </w:numPr>
        <w:rPr>
          <w:lang w:val="en-IN"/>
        </w:rPr>
      </w:pPr>
      <w:r w:rsidRPr="006C1106">
        <w:rPr>
          <w:lang w:val="en-IN"/>
        </w:rPr>
        <w:t>Driver</w:t>
      </w:r>
    </w:p>
    <w:p w14:paraId="4E825320" w14:textId="77777777" w:rsidR="006C1106" w:rsidRPr="006C1106" w:rsidRDefault="006C1106">
      <w:pPr>
        <w:numPr>
          <w:ilvl w:val="0"/>
          <w:numId w:val="26"/>
        </w:numPr>
        <w:rPr>
          <w:lang w:val="en-IN"/>
        </w:rPr>
      </w:pPr>
      <w:r w:rsidRPr="006C1106">
        <w:rPr>
          <w:lang w:val="en-IN"/>
        </w:rPr>
        <w:t>Supervisor</w:t>
      </w:r>
    </w:p>
    <w:p w14:paraId="78BBDDD8" w14:textId="77777777" w:rsidR="006C1106" w:rsidRPr="006C1106" w:rsidRDefault="006C1106" w:rsidP="006C1106">
      <w:pPr>
        <w:rPr>
          <w:lang w:val="en-IN"/>
        </w:rPr>
      </w:pPr>
      <w:r w:rsidRPr="006C1106">
        <w:rPr>
          <w:lang w:val="en-IN"/>
        </w:rPr>
        <w:t>Example:</w:t>
      </w:r>
    </w:p>
    <w:p w14:paraId="5A3AA4E6" w14:textId="77777777" w:rsidR="006C1106" w:rsidRPr="006C1106" w:rsidRDefault="006C1106" w:rsidP="006C1106">
      <w:pPr>
        <w:rPr>
          <w:lang w:val="en-IN"/>
        </w:rPr>
      </w:pPr>
      <w:r w:rsidRPr="006C1106">
        <w:rPr>
          <w:lang w:val="en-IN"/>
        </w:rPr>
        <w:t>Warehouse Radius:</w:t>
      </w:r>
    </w:p>
    <w:p w14:paraId="16D4E818" w14:textId="77777777" w:rsidR="006C1106" w:rsidRPr="006C1106" w:rsidRDefault="006C1106" w:rsidP="006C1106">
      <w:pPr>
        <w:rPr>
          <w:lang w:val="en-IN"/>
        </w:rPr>
      </w:pPr>
      <w:r w:rsidRPr="006C1106">
        <w:rPr>
          <w:lang w:val="en-IN"/>
        </w:rPr>
        <w:t>100 meters.</w:t>
      </w:r>
    </w:p>
    <w:p w14:paraId="00D8A0B6" w14:textId="77777777" w:rsidR="006C1106" w:rsidRPr="006C1106" w:rsidRDefault="006C1106" w:rsidP="006C1106">
      <w:pPr>
        <w:rPr>
          <w:lang w:val="en-IN"/>
        </w:rPr>
      </w:pPr>
      <w:r w:rsidRPr="006C1106">
        <w:rPr>
          <w:lang w:val="en-IN"/>
        </w:rPr>
        <w:t>Vehicle exits.</w:t>
      </w:r>
    </w:p>
    <w:p w14:paraId="119A1E3E" w14:textId="77777777" w:rsidR="006C1106" w:rsidRPr="006C1106" w:rsidRDefault="006C1106" w:rsidP="006C1106">
      <w:pPr>
        <w:rPr>
          <w:lang w:val="en-IN"/>
        </w:rPr>
      </w:pPr>
      <w:r w:rsidRPr="006C1106">
        <w:rPr>
          <w:lang w:val="en-IN"/>
        </w:rPr>
        <w:t>Alert generated.</w:t>
      </w:r>
    </w:p>
    <w:p w14:paraId="6086E5DF" w14:textId="77777777" w:rsidR="006C1106" w:rsidRPr="006C1106" w:rsidRDefault="006C1106" w:rsidP="006C1106">
      <w:pPr>
        <w:rPr>
          <w:lang w:val="en-IN"/>
        </w:rPr>
      </w:pPr>
      <w:r w:rsidRPr="006C1106">
        <w:rPr>
          <w:lang w:val="en-IN"/>
        </w:rPr>
        <w:lastRenderedPageBreak/>
        <w:t>Radius monitoring should also apply to unloading locations.</w:t>
      </w:r>
    </w:p>
    <w:p w14:paraId="322D8DF1" w14:textId="77777777" w:rsidR="006C1106" w:rsidRPr="006C1106" w:rsidRDefault="006C1106" w:rsidP="006C1106">
      <w:pPr>
        <w:rPr>
          <w:b/>
          <w:bCs/>
          <w:lang w:val="en-IN"/>
        </w:rPr>
      </w:pPr>
      <w:r w:rsidRPr="006C1106">
        <w:rPr>
          <w:b/>
          <w:bCs/>
          <w:lang w:val="en-IN"/>
        </w:rPr>
        <w:t>7.4 Route Diversion Detection</w:t>
      </w:r>
    </w:p>
    <w:p w14:paraId="18AB2454" w14:textId="77777777" w:rsidR="006C1106" w:rsidRPr="006C1106" w:rsidRDefault="006C1106" w:rsidP="006C1106">
      <w:pPr>
        <w:rPr>
          <w:lang w:val="en-IN"/>
        </w:rPr>
      </w:pPr>
      <w:r w:rsidRPr="006C1106">
        <w:rPr>
          <w:lang w:val="en-IN"/>
        </w:rPr>
        <w:t>GPS should compare:</w:t>
      </w:r>
    </w:p>
    <w:p w14:paraId="789D72D1" w14:textId="77777777" w:rsidR="006C1106" w:rsidRPr="006C1106" w:rsidRDefault="006C1106">
      <w:pPr>
        <w:numPr>
          <w:ilvl w:val="0"/>
          <w:numId w:val="27"/>
        </w:numPr>
        <w:rPr>
          <w:lang w:val="en-IN"/>
        </w:rPr>
      </w:pPr>
      <w:r w:rsidRPr="006C1106">
        <w:rPr>
          <w:lang w:val="en-IN"/>
        </w:rPr>
        <w:t>Expected Route</w:t>
      </w:r>
    </w:p>
    <w:p w14:paraId="4B4AC6FE" w14:textId="77777777" w:rsidR="006C1106" w:rsidRPr="006C1106" w:rsidRDefault="006C1106">
      <w:pPr>
        <w:numPr>
          <w:ilvl w:val="0"/>
          <w:numId w:val="27"/>
        </w:numPr>
        <w:rPr>
          <w:lang w:val="en-IN"/>
        </w:rPr>
      </w:pPr>
      <w:r w:rsidRPr="006C1106">
        <w:rPr>
          <w:lang w:val="en-IN"/>
        </w:rPr>
        <w:t>Actual Route</w:t>
      </w:r>
    </w:p>
    <w:p w14:paraId="0EC0DCE9" w14:textId="77777777" w:rsidR="006C1106" w:rsidRPr="006C1106" w:rsidRDefault="006C1106" w:rsidP="006C1106">
      <w:pPr>
        <w:rPr>
          <w:lang w:val="en-IN"/>
        </w:rPr>
      </w:pPr>
      <w:r w:rsidRPr="006C1106">
        <w:rPr>
          <w:lang w:val="en-IN"/>
        </w:rPr>
        <w:t>Future implementation includes:</w:t>
      </w:r>
    </w:p>
    <w:p w14:paraId="17E799EF" w14:textId="77777777" w:rsidR="006C1106" w:rsidRPr="006C1106" w:rsidRDefault="006C1106">
      <w:pPr>
        <w:numPr>
          <w:ilvl w:val="0"/>
          <w:numId w:val="28"/>
        </w:numPr>
        <w:rPr>
          <w:lang w:val="en-IN"/>
        </w:rPr>
      </w:pPr>
      <w:r w:rsidRPr="006C1106">
        <w:rPr>
          <w:lang w:val="en-IN"/>
        </w:rPr>
        <w:t>Google Maps Route API</w:t>
      </w:r>
    </w:p>
    <w:p w14:paraId="2B091DA6" w14:textId="77777777" w:rsidR="006C1106" w:rsidRPr="006C1106" w:rsidRDefault="006C1106">
      <w:pPr>
        <w:numPr>
          <w:ilvl w:val="0"/>
          <w:numId w:val="28"/>
        </w:numPr>
        <w:rPr>
          <w:lang w:val="en-IN"/>
        </w:rPr>
      </w:pPr>
      <w:r w:rsidRPr="006C1106">
        <w:rPr>
          <w:lang w:val="en-IN"/>
        </w:rPr>
        <w:t>Route Master</w:t>
      </w:r>
    </w:p>
    <w:p w14:paraId="17C32925" w14:textId="77777777" w:rsidR="006C1106" w:rsidRPr="006C1106" w:rsidRDefault="006C1106" w:rsidP="006C1106">
      <w:pPr>
        <w:rPr>
          <w:lang w:val="en-IN"/>
        </w:rPr>
      </w:pPr>
      <w:r w:rsidRPr="006C1106">
        <w:rPr>
          <w:lang w:val="en-IN"/>
        </w:rPr>
        <w:t>Example:</w:t>
      </w:r>
    </w:p>
    <w:tbl>
      <w:tblPr>
        <w:tblW w:w="282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264"/>
      </w:tblGrid>
      <w:tr w:rsidR="006C1106" w:rsidRPr="006C1106" w14:paraId="7480BCF6" w14:textId="77777777" w:rsidTr="006C1106">
        <w:trPr>
          <w:trHeight w:val="590"/>
          <w:tblCellSpacing w:w="15" w:type="dxa"/>
          <w:jc w:val="center"/>
        </w:trPr>
        <w:tc>
          <w:tcPr>
            <w:tcW w:w="0" w:type="auto"/>
            <w:vAlign w:val="center"/>
            <w:hideMark/>
          </w:tcPr>
          <w:p w14:paraId="350E40FE" w14:textId="77777777" w:rsidR="006C1106" w:rsidRPr="006C1106" w:rsidRDefault="006C1106" w:rsidP="006C1106">
            <w:pPr>
              <w:rPr>
                <w:b/>
                <w:bCs/>
                <w:lang w:val="en-IN"/>
              </w:rPr>
            </w:pPr>
            <w:r w:rsidRPr="006C1106">
              <w:rPr>
                <w:b/>
                <w:bCs/>
                <w:lang w:val="en-IN"/>
              </w:rPr>
              <w:t>Expected</w:t>
            </w:r>
          </w:p>
        </w:tc>
        <w:tc>
          <w:tcPr>
            <w:tcW w:w="0" w:type="auto"/>
            <w:vAlign w:val="center"/>
            <w:hideMark/>
          </w:tcPr>
          <w:p w14:paraId="7EE00DDC" w14:textId="77777777" w:rsidR="006C1106" w:rsidRPr="006C1106" w:rsidRDefault="006C1106" w:rsidP="006C1106">
            <w:pPr>
              <w:rPr>
                <w:b/>
                <w:bCs/>
                <w:lang w:val="en-IN"/>
              </w:rPr>
            </w:pPr>
            <w:r w:rsidRPr="006C1106">
              <w:rPr>
                <w:b/>
                <w:bCs/>
                <w:lang w:val="en-IN"/>
              </w:rPr>
              <w:t>Actual</w:t>
            </w:r>
          </w:p>
        </w:tc>
      </w:tr>
      <w:tr w:rsidR="006C1106" w:rsidRPr="006C1106" w14:paraId="1BD47B07" w14:textId="77777777" w:rsidTr="006C1106">
        <w:trPr>
          <w:trHeight w:val="590"/>
          <w:tblCellSpacing w:w="15" w:type="dxa"/>
          <w:jc w:val="center"/>
        </w:trPr>
        <w:tc>
          <w:tcPr>
            <w:tcW w:w="0" w:type="auto"/>
            <w:vAlign w:val="center"/>
            <w:hideMark/>
          </w:tcPr>
          <w:p w14:paraId="09DE15F1" w14:textId="77777777" w:rsidR="006C1106" w:rsidRPr="006C1106" w:rsidRDefault="006C1106" w:rsidP="006C1106">
            <w:pPr>
              <w:rPr>
                <w:lang w:val="en-IN"/>
              </w:rPr>
            </w:pPr>
            <w:r w:rsidRPr="006C1106">
              <w:rPr>
                <w:lang w:val="en-IN"/>
              </w:rPr>
              <w:t>200 KM</w:t>
            </w:r>
          </w:p>
        </w:tc>
        <w:tc>
          <w:tcPr>
            <w:tcW w:w="0" w:type="auto"/>
            <w:vAlign w:val="center"/>
            <w:hideMark/>
          </w:tcPr>
          <w:p w14:paraId="27FC79AC" w14:textId="77777777" w:rsidR="006C1106" w:rsidRPr="006C1106" w:rsidRDefault="006C1106" w:rsidP="006C1106">
            <w:pPr>
              <w:rPr>
                <w:lang w:val="en-IN"/>
              </w:rPr>
            </w:pPr>
            <w:r w:rsidRPr="006C1106">
              <w:rPr>
                <w:lang w:val="en-IN"/>
              </w:rPr>
              <w:t>235 KM</w:t>
            </w:r>
          </w:p>
        </w:tc>
      </w:tr>
    </w:tbl>
    <w:p w14:paraId="41807038" w14:textId="77777777" w:rsidR="006C1106" w:rsidRPr="006C1106" w:rsidRDefault="006C1106" w:rsidP="006C1106">
      <w:pPr>
        <w:rPr>
          <w:lang w:val="en-IN"/>
        </w:rPr>
      </w:pPr>
      <w:r w:rsidRPr="006C1106">
        <w:rPr>
          <w:lang w:val="en-IN"/>
        </w:rPr>
        <w:t>Diversion:</w:t>
      </w:r>
    </w:p>
    <w:p w14:paraId="775DE26A" w14:textId="77777777" w:rsidR="006C1106" w:rsidRPr="006C1106" w:rsidRDefault="006C1106" w:rsidP="006C1106">
      <w:pPr>
        <w:rPr>
          <w:lang w:val="en-IN"/>
        </w:rPr>
      </w:pPr>
      <w:r w:rsidRPr="006C1106">
        <w:rPr>
          <w:lang w:val="en-IN"/>
        </w:rPr>
        <w:t>35 KM.</w:t>
      </w:r>
    </w:p>
    <w:p w14:paraId="67C4070C" w14:textId="77777777" w:rsidR="006C1106" w:rsidRPr="006C1106" w:rsidRDefault="006C1106" w:rsidP="006C1106">
      <w:pPr>
        <w:rPr>
          <w:b/>
          <w:bCs/>
          <w:lang w:val="en-IN"/>
        </w:rPr>
      </w:pPr>
      <w:r w:rsidRPr="006C1106">
        <w:rPr>
          <w:b/>
          <w:bCs/>
          <w:lang w:val="en-IN"/>
        </w:rPr>
        <w:t>7.5 Triple Distance Verification</w:t>
      </w:r>
    </w:p>
    <w:p w14:paraId="664F5204" w14:textId="77777777" w:rsidR="006C1106" w:rsidRPr="006C1106" w:rsidRDefault="006C1106" w:rsidP="006C1106">
      <w:pPr>
        <w:rPr>
          <w:lang w:val="en-IN"/>
        </w:rPr>
      </w:pPr>
      <w:r w:rsidRPr="006C1106">
        <w:rPr>
          <w:lang w:val="en-IN"/>
        </w:rPr>
        <w:t>The client finalized that distance should be validated using three independent sources.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743"/>
      </w:tblGrid>
      <w:tr w:rsidR="006C1106" w:rsidRPr="006C1106" w14:paraId="49C34268" w14:textId="77777777" w:rsidTr="006C1106">
        <w:trPr>
          <w:trHeight w:val="316"/>
          <w:tblCellSpacing w:w="15" w:type="dxa"/>
          <w:jc w:val="center"/>
        </w:trPr>
        <w:tc>
          <w:tcPr>
            <w:tcW w:w="0" w:type="auto"/>
            <w:vAlign w:val="center"/>
            <w:hideMark/>
          </w:tcPr>
          <w:p w14:paraId="0C0A4A8F" w14:textId="77777777" w:rsidR="006C1106" w:rsidRPr="006C1106" w:rsidRDefault="006C1106" w:rsidP="006C1106">
            <w:pPr>
              <w:jc w:val="center"/>
              <w:rPr>
                <w:b/>
                <w:bCs/>
                <w:lang w:val="en-IN"/>
              </w:rPr>
            </w:pPr>
            <w:r w:rsidRPr="006C1106">
              <w:rPr>
                <w:b/>
                <w:bCs/>
                <w:lang w:val="en-IN"/>
              </w:rPr>
              <w:t>Source</w:t>
            </w:r>
          </w:p>
        </w:tc>
        <w:tc>
          <w:tcPr>
            <w:tcW w:w="0" w:type="auto"/>
            <w:vAlign w:val="center"/>
            <w:hideMark/>
          </w:tcPr>
          <w:p w14:paraId="01DB0108" w14:textId="77777777" w:rsidR="006C1106" w:rsidRPr="006C1106" w:rsidRDefault="006C1106" w:rsidP="006C1106">
            <w:pPr>
              <w:jc w:val="center"/>
              <w:rPr>
                <w:b/>
                <w:bCs/>
                <w:lang w:val="en-IN"/>
              </w:rPr>
            </w:pPr>
            <w:r w:rsidRPr="006C1106">
              <w:rPr>
                <w:b/>
                <w:bCs/>
                <w:lang w:val="en-IN"/>
              </w:rPr>
              <w:t>Purpose</w:t>
            </w:r>
          </w:p>
        </w:tc>
      </w:tr>
      <w:tr w:rsidR="006C1106" w:rsidRPr="006C1106" w14:paraId="4DFA822D" w14:textId="77777777" w:rsidTr="006C1106">
        <w:trPr>
          <w:tblCellSpacing w:w="15" w:type="dxa"/>
          <w:jc w:val="center"/>
        </w:trPr>
        <w:tc>
          <w:tcPr>
            <w:tcW w:w="0" w:type="auto"/>
            <w:vAlign w:val="center"/>
            <w:hideMark/>
          </w:tcPr>
          <w:p w14:paraId="62D779F5" w14:textId="77777777" w:rsidR="006C1106" w:rsidRPr="006C1106" w:rsidRDefault="006C1106" w:rsidP="006C1106">
            <w:pPr>
              <w:rPr>
                <w:lang w:val="en-IN"/>
              </w:rPr>
            </w:pPr>
            <w:r w:rsidRPr="006C1106">
              <w:rPr>
                <w:lang w:val="en-IN"/>
              </w:rPr>
              <w:t>Fixed Route KM</w:t>
            </w:r>
          </w:p>
        </w:tc>
        <w:tc>
          <w:tcPr>
            <w:tcW w:w="0" w:type="auto"/>
            <w:vAlign w:val="center"/>
            <w:hideMark/>
          </w:tcPr>
          <w:p w14:paraId="7F6E853D" w14:textId="77777777" w:rsidR="006C1106" w:rsidRPr="006C1106" w:rsidRDefault="006C1106" w:rsidP="006C1106">
            <w:pPr>
              <w:rPr>
                <w:lang w:val="en-IN"/>
              </w:rPr>
            </w:pPr>
            <w:r w:rsidRPr="006C1106">
              <w:rPr>
                <w:lang w:val="en-IN"/>
              </w:rPr>
              <w:t>Billing Reference</w:t>
            </w:r>
          </w:p>
        </w:tc>
      </w:tr>
      <w:tr w:rsidR="006C1106" w:rsidRPr="006C1106" w14:paraId="2FEF94DF" w14:textId="77777777" w:rsidTr="006C1106">
        <w:trPr>
          <w:tblCellSpacing w:w="15" w:type="dxa"/>
          <w:jc w:val="center"/>
        </w:trPr>
        <w:tc>
          <w:tcPr>
            <w:tcW w:w="0" w:type="auto"/>
            <w:vAlign w:val="center"/>
            <w:hideMark/>
          </w:tcPr>
          <w:p w14:paraId="1E60CC7F" w14:textId="77777777" w:rsidR="006C1106" w:rsidRPr="006C1106" w:rsidRDefault="006C1106" w:rsidP="006C1106">
            <w:pPr>
              <w:rPr>
                <w:lang w:val="en-IN"/>
              </w:rPr>
            </w:pPr>
            <w:r w:rsidRPr="006C1106">
              <w:rPr>
                <w:lang w:val="en-IN"/>
              </w:rPr>
              <w:t>GPS KM</w:t>
            </w:r>
          </w:p>
        </w:tc>
        <w:tc>
          <w:tcPr>
            <w:tcW w:w="0" w:type="auto"/>
            <w:vAlign w:val="center"/>
            <w:hideMark/>
          </w:tcPr>
          <w:p w14:paraId="0291D6F1" w14:textId="77777777" w:rsidR="006C1106" w:rsidRPr="006C1106" w:rsidRDefault="006C1106" w:rsidP="006C1106">
            <w:pPr>
              <w:rPr>
                <w:lang w:val="en-IN"/>
              </w:rPr>
            </w:pPr>
            <w:r w:rsidRPr="006C1106">
              <w:rPr>
                <w:lang w:val="en-IN"/>
              </w:rPr>
              <w:t>Actual Movement</w:t>
            </w:r>
          </w:p>
        </w:tc>
      </w:tr>
      <w:tr w:rsidR="006C1106" w:rsidRPr="006C1106" w14:paraId="291066DA" w14:textId="77777777" w:rsidTr="006C1106">
        <w:trPr>
          <w:trHeight w:val="281"/>
          <w:tblCellSpacing w:w="15" w:type="dxa"/>
          <w:jc w:val="center"/>
        </w:trPr>
        <w:tc>
          <w:tcPr>
            <w:tcW w:w="0" w:type="auto"/>
            <w:vAlign w:val="center"/>
            <w:hideMark/>
          </w:tcPr>
          <w:p w14:paraId="152F0722" w14:textId="77777777" w:rsidR="006C1106" w:rsidRPr="006C1106" w:rsidRDefault="006C1106" w:rsidP="006C1106">
            <w:pPr>
              <w:rPr>
                <w:lang w:val="en-IN"/>
              </w:rPr>
            </w:pPr>
            <w:r w:rsidRPr="006C1106">
              <w:rPr>
                <w:lang w:val="en-IN"/>
              </w:rPr>
              <w:t>Odometer KM</w:t>
            </w:r>
          </w:p>
        </w:tc>
        <w:tc>
          <w:tcPr>
            <w:tcW w:w="0" w:type="auto"/>
            <w:vAlign w:val="center"/>
            <w:hideMark/>
          </w:tcPr>
          <w:p w14:paraId="48315ED8" w14:textId="77777777" w:rsidR="006C1106" w:rsidRPr="006C1106" w:rsidRDefault="006C1106" w:rsidP="006C1106">
            <w:pPr>
              <w:rPr>
                <w:lang w:val="en-IN"/>
              </w:rPr>
            </w:pPr>
            <w:r w:rsidRPr="006C1106">
              <w:rPr>
                <w:lang w:val="en-IN"/>
              </w:rPr>
              <w:t>Vehicle Reading</w:t>
            </w:r>
          </w:p>
        </w:tc>
      </w:tr>
    </w:tbl>
    <w:p w14:paraId="75467FA0" w14:textId="77777777" w:rsidR="006C1106" w:rsidRPr="006C1106" w:rsidRDefault="006C1106" w:rsidP="006C1106">
      <w:pPr>
        <w:rPr>
          <w:lang w:val="en-IN"/>
        </w:rPr>
      </w:pPr>
      <w:r w:rsidRPr="006C1106">
        <w:rPr>
          <w:lang w:val="en-IN"/>
        </w:rPr>
        <w:t>Example:</w:t>
      </w:r>
    </w:p>
    <w:tbl>
      <w:tblPr>
        <w:tblW w:w="38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4"/>
        <w:gridCol w:w="1160"/>
      </w:tblGrid>
      <w:tr w:rsidR="006C1106" w:rsidRPr="006C1106" w14:paraId="09A5DE22" w14:textId="77777777" w:rsidTr="006C1106">
        <w:trPr>
          <w:trHeight w:val="584"/>
          <w:tblCellSpacing w:w="15" w:type="dxa"/>
          <w:jc w:val="center"/>
        </w:trPr>
        <w:tc>
          <w:tcPr>
            <w:tcW w:w="0" w:type="auto"/>
            <w:vAlign w:val="center"/>
            <w:hideMark/>
          </w:tcPr>
          <w:p w14:paraId="2C9B1370" w14:textId="77777777" w:rsidR="006C1106" w:rsidRPr="006C1106" w:rsidRDefault="006C1106" w:rsidP="006C1106">
            <w:pPr>
              <w:rPr>
                <w:b/>
                <w:bCs/>
                <w:lang w:val="en-IN"/>
              </w:rPr>
            </w:pPr>
            <w:r w:rsidRPr="006C1106">
              <w:rPr>
                <w:b/>
                <w:bCs/>
                <w:lang w:val="en-IN"/>
              </w:rPr>
              <w:t>Source</w:t>
            </w:r>
          </w:p>
        </w:tc>
        <w:tc>
          <w:tcPr>
            <w:tcW w:w="0" w:type="auto"/>
            <w:vAlign w:val="center"/>
            <w:hideMark/>
          </w:tcPr>
          <w:p w14:paraId="54458255" w14:textId="77777777" w:rsidR="006C1106" w:rsidRPr="006C1106" w:rsidRDefault="006C1106" w:rsidP="006C1106">
            <w:pPr>
              <w:rPr>
                <w:b/>
                <w:bCs/>
                <w:lang w:val="en-IN"/>
              </w:rPr>
            </w:pPr>
            <w:r w:rsidRPr="006C1106">
              <w:rPr>
                <w:b/>
                <w:bCs/>
                <w:lang w:val="en-IN"/>
              </w:rPr>
              <w:t>KM</w:t>
            </w:r>
          </w:p>
        </w:tc>
      </w:tr>
      <w:tr w:rsidR="006C1106" w:rsidRPr="006C1106" w14:paraId="077E237E" w14:textId="77777777" w:rsidTr="006C1106">
        <w:trPr>
          <w:trHeight w:val="476"/>
          <w:tblCellSpacing w:w="15" w:type="dxa"/>
          <w:jc w:val="center"/>
        </w:trPr>
        <w:tc>
          <w:tcPr>
            <w:tcW w:w="0" w:type="auto"/>
            <w:vAlign w:val="center"/>
            <w:hideMark/>
          </w:tcPr>
          <w:p w14:paraId="3B477D5E" w14:textId="77777777" w:rsidR="006C1106" w:rsidRPr="006C1106" w:rsidRDefault="006C1106" w:rsidP="006C1106">
            <w:pPr>
              <w:rPr>
                <w:lang w:val="en-IN"/>
              </w:rPr>
            </w:pPr>
            <w:r w:rsidRPr="006C1106">
              <w:rPr>
                <w:lang w:val="en-IN"/>
              </w:rPr>
              <w:t>Fixed</w:t>
            </w:r>
          </w:p>
        </w:tc>
        <w:tc>
          <w:tcPr>
            <w:tcW w:w="0" w:type="auto"/>
            <w:vAlign w:val="center"/>
            <w:hideMark/>
          </w:tcPr>
          <w:p w14:paraId="40A14FC6" w14:textId="77777777" w:rsidR="006C1106" w:rsidRPr="006C1106" w:rsidRDefault="006C1106" w:rsidP="006C1106">
            <w:pPr>
              <w:rPr>
                <w:lang w:val="en-IN"/>
              </w:rPr>
            </w:pPr>
            <w:r w:rsidRPr="006C1106">
              <w:rPr>
                <w:lang w:val="en-IN"/>
              </w:rPr>
              <w:t>200</w:t>
            </w:r>
          </w:p>
        </w:tc>
      </w:tr>
      <w:tr w:rsidR="006C1106" w:rsidRPr="006C1106" w14:paraId="75B445DC" w14:textId="77777777" w:rsidTr="006C1106">
        <w:trPr>
          <w:trHeight w:val="26"/>
          <w:tblCellSpacing w:w="15" w:type="dxa"/>
          <w:jc w:val="center"/>
        </w:trPr>
        <w:tc>
          <w:tcPr>
            <w:tcW w:w="0" w:type="auto"/>
            <w:vAlign w:val="center"/>
            <w:hideMark/>
          </w:tcPr>
          <w:p w14:paraId="0D2453F8" w14:textId="77777777" w:rsidR="006C1106" w:rsidRPr="006C1106" w:rsidRDefault="006C1106" w:rsidP="006C1106">
            <w:pPr>
              <w:rPr>
                <w:lang w:val="en-IN"/>
              </w:rPr>
            </w:pPr>
            <w:r w:rsidRPr="006C1106">
              <w:rPr>
                <w:lang w:val="en-IN"/>
              </w:rPr>
              <w:t>GPS</w:t>
            </w:r>
          </w:p>
        </w:tc>
        <w:tc>
          <w:tcPr>
            <w:tcW w:w="0" w:type="auto"/>
            <w:vAlign w:val="center"/>
            <w:hideMark/>
          </w:tcPr>
          <w:p w14:paraId="45B6179A" w14:textId="77777777" w:rsidR="006C1106" w:rsidRPr="006C1106" w:rsidRDefault="006C1106" w:rsidP="006C1106">
            <w:pPr>
              <w:rPr>
                <w:lang w:val="en-IN"/>
              </w:rPr>
            </w:pPr>
            <w:r w:rsidRPr="006C1106">
              <w:rPr>
                <w:lang w:val="en-IN"/>
              </w:rPr>
              <w:t>208</w:t>
            </w:r>
          </w:p>
        </w:tc>
      </w:tr>
      <w:tr w:rsidR="006C1106" w:rsidRPr="006C1106" w14:paraId="649D577D" w14:textId="77777777" w:rsidTr="006C1106">
        <w:trPr>
          <w:trHeight w:val="158"/>
          <w:tblCellSpacing w:w="15" w:type="dxa"/>
          <w:jc w:val="center"/>
        </w:trPr>
        <w:tc>
          <w:tcPr>
            <w:tcW w:w="0" w:type="auto"/>
            <w:vAlign w:val="center"/>
            <w:hideMark/>
          </w:tcPr>
          <w:p w14:paraId="1FE8FDBD" w14:textId="77777777" w:rsidR="006C1106" w:rsidRPr="006C1106" w:rsidRDefault="006C1106" w:rsidP="006C1106">
            <w:pPr>
              <w:rPr>
                <w:lang w:val="en-IN"/>
              </w:rPr>
            </w:pPr>
            <w:r w:rsidRPr="006C1106">
              <w:rPr>
                <w:lang w:val="en-IN"/>
              </w:rPr>
              <w:lastRenderedPageBreak/>
              <w:t>Odometer</w:t>
            </w:r>
          </w:p>
        </w:tc>
        <w:tc>
          <w:tcPr>
            <w:tcW w:w="0" w:type="auto"/>
            <w:vAlign w:val="center"/>
            <w:hideMark/>
          </w:tcPr>
          <w:p w14:paraId="485AF607" w14:textId="77777777" w:rsidR="006C1106" w:rsidRPr="006C1106" w:rsidRDefault="006C1106" w:rsidP="006C1106">
            <w:pPr>
              <w:rPr>
                <w:lang w:val="en-IN"/>
              </w:rPr>
            </w:pPr>
            <w:r w:rsidRPr="006C1106">
              <w:rPr>
                <w:lang w:val="en-IN"/>
              </w:rPr>
              <w:t>212</w:t>
            </w:r>
          </w:p>
        </w:tc>
      </w:tr>
    </w:tbl>
    <w:p w14:paraId="0332344D" w14:textId="77777777" w:rsidR="006C1106" w:rsidRPr="006C1106" w:rsidRDefault="006C1106" w:rsidP="006C1106">
      <w:pPr>
        <w:rPr>
          <w:lang w:val="en-IN"/>
        </w:rPr>
      </w:pPr>
      <w:r w:rsidRPr="006C1106">
        <w:rPr>
          <w:lang w:val="en-IN"/>
        </w:rPr>
        <w:t>If variation exceeds 5%, the trip should be flagged.</w:t>
      </w:r>
    </w:p>
    <w:p w14:paraId="380D11F0" w14:textId="77777777" w:rsidR="006C1106" w:rsidRPr="006C1106" w:rsidRDefault="006C1106" w:rsidP="006C1106">
      <w:pPr>
        <w:rPr>
          <w:b/>
          <w:bCs/>
          <w:lang w:val="en-IN"/>
        </w:rPr>
      </w:pPr>
      <w:r w:rsidRPr="006C1106">
        <w:rPr>
          <w:b/>
          <w:bCs/>
          <w:lang w:val="en-IN"/>
        </w:rPr>
        <w:t>7.6 Hidden Kilometre Detection</w:t>
      </w:r>
    </w:p>
    <w:p w14:paraId="68760538" w14:textId="77777777" w:rsidR="006C1106" w:rsidRPr="006C1106" w:rsidRDefault="006C1106" w:rsidP="006C1106">
      <w:pPr>
        <w:rPr>
          <w:lang w:val="en-IN"/>
        </w:rPr>
      </w:pPr>
      <w:r w:rsidRPr="006C1106">
        <w:rPr>
          <w:lang w:val="en-IN"/>
        </w:rPr>
        <w:t>Example:</w:t>
      </w:r>
    </w:p>
    <w:tbl>
      <w:tblPr>
        <w:tblW w:w="302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968"/>
      </w:tblGrid>
      <w:tr w:rsidR="006C1106" w:rsidRPr="006C1106" w14:paraId="3DC4B9A3" w14:textId="77777777" w:rsidTr="006C1106">
        <w:trPr>
          <w:trHeight w:val="425"/>
          <w:tblCellSpacing w:w="15" w:type="dxa"/>
          <w:jc w:val="center"/>
        </w:trPr>
        <w:tc>
          <w:tcPr>
            <w:tcW w:w="0" w:type="auto"/>
            <w:vAlign w:val="center"/>
            <w:hideMark/>
          </w:tcPr>
          <w:p w14:paraId="12B32ECE" w14:textId="77777777" w:rsidR="006C1106" w:rsidRPr="006C1106" w:rsidRDefault="006C1106" w:rsidP="006C1106">
            <w:pPr>
              <w:jc w:val="center"/>
              <w:rPr>
                <w:b/>
                <w:bCs/>
                <w:lang w:val="en-IN"/>
              </w:rPr>
            </w:pPr>
            <w:r w:rsidRPr="006C1106">
              <w:rPr>
                <w:b/>
                <w:bCs/>
                <w:lang w:val="en-IN"/>
              </w:rPr>
              <w:t>Event</w:t>
            </w:r>
          </w:p>
        </w:tc>
        <w:tc>
          <w:tcPr>
            <w:tcW w:w="0" w:type="auto"/>
            <w:vAlign w:val="center"/>
            <w:hideMark/>
          </w:tcPr>
          <w:p w14:paraId="7F17592B" w14:textId="77777777" w:rsidR="006C1106" w:rsidRPr="006C1106" w:rsidRDefault="006C1106" w:rsidP="006C1106">
            <w:pPr>
              <w:jc w:val="center"/>
              <w:rPr>
                <w:b/>
                <w:bCs/>
                <w:lang w:val="en-IN"/>
              </w:rPr>
            </w:pPr>
            <w:r w:rsidRPr="006C1106">
              <w:rPr>
                <w:b/>
                <w:bCs/>
                <w:lang w:val="en-IN"/>
              </w:rPr>
              <w:t>KM</w:t>
            </w:r>
          </w:p>
        </w:tc>
      </w:tr>
      <w:tr w:rsidR="006C1106" w:rsidRPr="006C1106" w14:paraId="34123BED" w14:textId="77777777" w:rsidTr="006C1106">
        <w:trPr>
          <w:trHeight w:val="433"/>
          <w:tblCellSpacing w:w="15" w:type="dxa"/>
          <w:jc w:val="center"/>
        </w:trPr>
        <w:tc>
          <w:tcPr>
            <w:tcW w:w="0" w:type="auto"/>
            <w:vAlign w:val="center"/>
            <w:hideMark/>
          </w:tcPr>
          <w:p w14:paraId="3F127529" w14:textId="77777777" w:rsidR="006C1106" w:rsidRPr="006C1106" w:rsidRDefault="006C1106" w:rsidP="006C1106">
            <w:pPr>
              <w:rPr>
                <w:lang w:val="en-IN"/>
              </w:rPr>
            </w:pPr>
            <w:r w:rsidRPr="006C1106">
              <w:rPr>
                <w:lang w:val="en-IN"/>
              </w:rPr>
              <w:t>Trip 1 Close</w:t>
            </w:r>
          </w:p>
        </w:tc>
        <w:tc>
          <w:tcPr>
            <w:tcW w:w="0" w:type="auto"/>
            <w:vAlign w:val="center"/>
            <w:hideMark/>
          </w:tcPr>
          <w:p w14:paraId="422582A8" w14:textId="77777777" w:rsidR="006C1106" w:rsidRPr="006C1106" w:rsidRDefault="006C1106" w:rsidP="006C1106">
            <w:pPr>
              <w:rPr>
                <w:lang w:val="en-IN"/>
              </w:rPr>
            </w:pPr>
            <w:r w:rsidRPr="006C1106">
              <w:rPr>
                <w:lang w:val="en-IN"/>
              </w:rPr>
              <w:t>1000</w:t>
            </w:r>
          </w:p>
        </w:tc>
      </w:tr>
      <w:tr w:rsidR="006C1106" w:rsidRPr="006C1106" w14:paraId="2F570A93" w14:textId="77777777" w:rsidTr="006C1106">
        <w:trPr>
          <w:trHeight w:val="425"/>
          <w:tblCellSpacing w:w="15" w:type="dxa"/>
          <w:jc w:val="center"/>
        </w:trPr>
        <w:tc>
          <w:tcPr>
            <w:tcW w:w="0" w:type="auto"/>
            <w:vAlign w:val="center"/>
            <w:hideMark/>
          </w:tcPr>
          <w:p w14:paraId="3A91C538" w14:textId="77777777" w:rsidR="006C1106" w:rsidRPr="006C1106" w:rsidRDefault="006C1106" w:rsidP="006C1106">
            <w:pPr>
              <w:rPr>
                <w:lang w:val="en-IN"/>
              </w:rPr>
            </w:pPr>
            <w:r w:rsidRPr="006C1106">
              <w:rPr>
                <w:lang w:val="en-IN"/>
              </w:rPr>
              <w:t>Trip 3 Start</w:t>
            </w:r>
          </w:p>
        </w:tc>
        <w:tc>
          <w:tcPr>
            <w:tcW w:w="0" w:type="auto"/>
            <w:vAlign w:val="center"/>
            <w:hideMark/>
          </w:tcPr>
          <w:p w14:paraId="0547D22F" w14:textId="77777777" w:rsidR="006C1106" w:rsidRPr="006C1106" w:rsidRDefault="006C1106" w:rsidP="006C1106">
            <w:pPr>
              <w:rPr>
                <w:lang w:val="en-IN"/>
              </w:rPr>
            </w:pPr>
            <w:r w:rsidRPr="006C1106">
              <w:rPr>
                <w:lang w:val="en-IN"/>
              </w:rPr>
              <w:t>1055</w:t>
            </w:r>
          </w:p>
        </w:tc>
      </w:tr>
    </w:tbl>
    <w:p w14:paraId="393D7767" w14:textId="77777777" w:rsidR="006C1106" w:rsidRPr="006C1106" w:rsidRDefault="006C1106" w:rsidP="006C1106">
      <w:pPr>
        <w:rPr>
          <w:lang w:val="en-IN"/>
        </w:rPr>
      </w:pPr>
      <w:r w:rsidRPr="006C1106">
        <w:rPr>
          <w:lang w:val="en-IN"/>
        </w:rPr>
        <w:t>Missing:</w:t>
      </w:r>
    </w:p>
    <w:p w14:paraId="061A87A2" w14:textId="77777777" w:rsidR="006C1106" w:rsidRPr="006C1106" w:rsidRDefault="006C1106" w:rsidP="006C1106">
      <w:pPr>
        <w:rPr>
          <w:lang w:val="en-IN"/>
        </w:rPr>
      </w:pPr>
      <w:r w:rsidRPr="006C1106">
        <w:rPr>
          <w:lang w:val="en-IN"/>
        </w:rPr>
        <w:t>55 KM.</w:t>
      </w:r>
    </w:p>
    <w:p w14:paraId="42D203D4" w14:textId="77777777" w:rsidR="006C1106" w:rsidRPr="006C1106" w:rsidRDefault="006C1106" w:rsidP="006C1106">
      <w:pPr>
        <w:rPr>
          <w:lang w:val="en-IN"/>
        </w:rPr>
      </w:pPr>
      <w:r w:rsidRPr="006C1106">
        <w:rPr>
          <w:lang w:val="en-IN"/>
        </w:rPr>
        <w:t>System generates an Unaccounted Distance Alert.</w:t>
      </w:r>
    </w:p>
    <w:p w14:paraId="0DE9BBC7" w14:textId="77777777" w:rsidR="006C1106" w:rsidRPr="006C1106" w:rsidRDefault="006C1106" w:rsidP="006C1106">
      <w:pPr>
        <w:rPr>
          <w:b/>
          <w:bCs/>
          <w:lang w:val="en-IN"/>
        </w:rPr>
      </w:pPr>
      <w:r w:rsidRPr="006C1106">
        <w:rPr>
          <w:b/>
          <w:bCs/>
          <w:lang w:val="en-IN"/>
        </w:rPr>
        <w:t>7.7 Vehicle Movement Without Billing</w:t>
      </w:r>
    </w:p>
    <w:p w14:paraId="5AD57A03" w14:textId="77777777" w:rsidR="006C1106" w:rsidRPr="006C1106" w:rsidRDefault="006C1106" w:rsidP="006C1106">
      <w:pPr>
        <w:rPr>
          <w:lang w:val="en-IN"/>
        </w:rPr>
      </w:pPr>
      <w:r w:rsidRPr="006C1106">
        <w:rPr>
          <w:lang w:val="en-IN"/>
        </w:rPr>
        <w:t>Even if:</w:t>
      </w:r>
    </w:p>
    <w:p w14:paraId="4AB6B22F" w14:textId="77777777" w:rsidR="006C1106" w:rsidRPr="006C1106" w:rsidRDefault="006C1106">
      <w:pPr>
        <w:numPr>
          <w:ilvl w:val="0"/>
          <w:numId w:val="29"/>
        </w:numPr>
        <w:rPr>
          <w:lang w:val="en-IN"/>
        </w:rPr>
      </w:pPr>
      <w:r w:rsidRPr="006C1106">
        <w:rPr>
          <w:lang w:val="en-IN"/>
        </w:rPr>
        <w:t>Billing does not happen,</w:t>
      </w:r>
    </w:p>
    <w:p w14:paraId="5DDEA0E5" w14:textId="4E625400" w:rsidR="006C1106" w:rsidRPr="006C1106" w:rsidRDefault="006C1106">
      <w:pPr>
        <w:numPr>
          <w:ilvl w:val="0"/>
          <w:numId w:val="29"/>
        </w:numPr>
        <w:rPr>
          <w:lang w:val="en-IN"/>
        </w:rPr>
      </w:pPr>
      <w:r w:rsidRPr="006C1106">
        <w:rPr>
          <w:lang w:val="en-IN"/>
        </w:rPr>
        <w:t xml:space="preserve">GPS </w:t>
      </w:r>
      <w:proofErr w:type="gramStart"/>
      <w:r w:rsidRPr="006C1106">
        <w:rPr>
          <w:lang w:val="en-IN"/>
        </w:rPr>
        <w:t>misses</w:t>
      </w:r>
      <w:proofErr w:type="gramEnd"/>
      <w:r w:rsidRPr="006C1106">
        <w:rPr>
          <w:lang w:val="en-IN"/>
        </w:rPr>
        <w:t xml:space="preserve"> data,</w:t>
      </w:r>
    </w:p>
    <w:p w14:paraId="40CF59A4" w14:textId="77777777" w:rsidR="006C1106" w:rsidRPr="006C1106" w:rsidRDefault="006C1106">
      <w:pPr>
        <w:numPr>
          <w:ilvl w:val="0"/>
          <w:numId w:val="29"/>
        </w:numPr>
        <w:rPr>
          <w:lang w:val="en-IN"/>
        </w:rPr>
      </w:pPr>
      <w:r w:rsidRPr="006C1106">
        <w:rPr>
          <w:lang w:val="en-IN"/>
        </w:rPr>
        <w:t>Trip is not recorded,</w:t>
      </w:r>
    </w:p>
    <w:p w14:paraId="6DAECA5B" w14:textId="77777777" w:rsidR="006C1106" w:rsidRPr="006C1106" w:rsidRDefault="006C1106" w:rsidP="006C1106">
      <w:pPr>
        <w:rPr>
          <w:lang w:val="en-IN"/>
        </w:rPr>
      </w:pPr>
      <w:r w:rsidRPr="006C1106">
        <w:rPr>
          <w:lang w:val="en-IN"/>
        </w:rPr>
        <w:t>vehicle movement should still be logged.</w:t>
      </w:r>
    </w:p>
    <w:p w14:paraId="659606D5" w14:textId="77777777" w:rsidR="006C1106" w:rsidRPr="006C1106" w:rsidRDefault="006C1106" w:rsidP="006C1106">
      <w:pPr>
        <w:rPr>
          <w:b/>
          <w:bCs/>
          <w:lang w:val="en-IN"/>
        </w:rPr>
      </w:pPr>
      <w:r w:rsidRPr="006C1106">
        <w:rPr>
          <w:b/>
          <w:bCs/>
          <w:lang w:val="en-IN"/>
        </w:rPr>
        <w:t>7.8 GPS Failure Handling</w:t>
      </w:r>
    </w:p>
    <w:tbl>
      <w:tblPr>
        <w:tblW w:w="476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1130"/>
        <w:gridCol w:w="2237"/>
      </w:tblGrid>
      <w:tr w:rsidR="006C1106" w:rsidRPr="006C1106" w14:paraId="08FE3A26" w14:textId="77777777" w:rsidTr="006C1106">
        <w:trPr>
          <w:trHeight w:val="485"/>
          <w:tblCellSpacing w:w="15" w:type="dxa"/>
          <w:jc w:val="center"/>
        </w:trPr>
        <w:tc>
          <w:tcPr>
            <w:tcW w:w="0" w:type="auto"/>
            <w:vAlign w:val="center"/>
            <w:hideMark/>
          </w:tcPr>
          <w:p w14:paraId="47910A4C" w14:textId="77777777" w:rsidR="006C1106" w:rsidRPr="006C1106" w:rsidRDefault="006C1106" w:rsidP="006C1106">
            <w:pPr>
              <w:jc w:val="center"/>
              <w:rPr>
                <w:b/>
                <w:bCs/>
                <w:lang w:val="en-IN"/>
              </w:rPr>
            </w:pPr>
            <w:r w:rsidRPr="006C1106">
              <w:rPr>
                <w:b/>
                <w:bCs/>
                <w:lang w:val="en-IN"/>
              </w:rPr>
              <w:t>Odometer</w:t>
            </w:r>
          </w:p>
        </w:tc>
        <w:tc>
          <w:tcPr>
            <w:tcW w:w="0" w:type="auto"/>
            <w:vAlign w:val="center"/>
            <w:hideMark/>
          </w:tcPr>
          <w:p w14:paraId="2244D52F" w14:textId="77777777" w:rsidR="006C1106" w:rsidRPr="006C1106" w:rsidRDefault="006C1106" w:rsidP="006C1106">
            <w:pPr>
              <w:jc w:val="center"/>
              <w:rPr>
                <w:b/>
                <w:bCs/>
                <w:lang w:val="en-IN"/>
              </w:rPr>
            </w:pPr>
            <w:r w:rsidRPr="006C1106">
              <w:rPr>
                <w:b/>
                <w:bCs/>
                <w:lang w:val="en-IN"/>
              </w:rPr>
              <w:t>GPS</w:t>
            </w:r>
          </w:p>
        </w:tc>
        <w:tc>
          <w:tcPr>
            <w:tcW w:w="0" w:type="auto"/>
            <w:vAlign w:val="center"/>
            <w:hideMark/>
          </w:tcPr>
          <w:p w14:paraId="45B3422B" w14:textId="77777777" w:rsidR="006C1106" w:rsidRPr="006C1106" w:rsidRDefault="006C1106" w:rsidP="006C1106">
            <w:pPr>
              <w:jc w:val="center"/>
              <w:rPr>
                <w:b/>
                <w:bCs/>
                <w:lang w:val="en-IN"/>
              </w:rPr>
            </w:pPr>
            <w:r w:rsidRPr="006C1106">
              <w:rPr>
                <w:b/>
                <w:bCs/>
                <w:lang w:val="en-IN"/>
              </w:rPr>
              <w:t>Action</w:t>
            </w:r>
          </w:p>
        </w:tc>
      </w:tr>
      <w:tr w:rsidR="006C1106" w:rsidRPr="006C1106" w14:paraId="56BE7550" w14:textId="77777777" w:rsidTr="006C1106">
        <w:trPr>
          <w:trHeight w:val="495"/>
          <w:tblCellSpacing w:w="15" w:type="dxa"/>
          <w:jc w:val="center"/>
        </w:trPr>
        <w:tc>
          <w:tcPr>
            <w:tcW w:w="0" w:type="auto"/>
            <w:vAlign w:val="center"/>
            <w:hideMark/>
          </w:tcPr>
          <w:p w14:paraId="1C098512" w14:textId="77777777" w:rsidR="006C1106" w:rsidRPr="006C1106" w:rsidRDefault="006C1106" w:rsidP="006C1106">
            <w:pPr>
              <w:rPr>
                <w:lang w:val="en-IN"/>
              </w:rPr>
            </w:pPr>
            <w:r w:rsidRPr="006C1106">
              <w:rPr>
                <w:lang w:val="en-IN"/>
              </w:rPr>
              <w:t>Working</w:t>
            </w:r>
          </w:p>
        </w:tc>
        <w:tc>
          <w:tcPr>
            <w:tcW w:w="0" w:type="auto"/>
            <w:vAlign w:val="center"/>
            <w:hideMark/>
          </w:tcPr>
          <w:p w14:paraId="3442BF08" w14:textId="77777777" w:rsidR="006C1106" w:rsidRPr="006C1106" w:rsidRDefault="006C1106" w:rsidP="006C1106">
            <w:pPr>
              <w:rPr>
                <w:lang w:val="en-IN"/>
              </w:rPr>
            </w:pPr>
            <w:r w:rsidRPr="006C1106">
              <w:rPr>
                <w:lang w:val="en-IN"/>
              </w:rPr>
              <w:t>Working</w:t>
            </w:r>
          </w:p>
        </w:tc>
        <w:tc>
          <w:tcPr>
            <w:tcW w:w="0" w:type="auto"/>
            <w:vAlign w:val="center"/>
            <w:hideMark/>
          </w:tcPr>
          <w:p w14:paraId="7FA77849" w14:textId="77777777" w:rsidR="006C1106" w:rsidRPr="006C1106" w:rsidRDefault="006C1106" w:rsidP="006C1106">
            <w:pPr>
              <w:rPr>
                <w:lang w:val="en-IN"/>
              </w:rPr>
            </w:pPr>
            <w:r w:rsidRPr="006C1106">
              <w:rPr>
                <w:lang w:val="en-IN"/>
              </w:rPr>
              <w:t>Normal</w:t>
            </w:r>
          </w:p>
        </w:tc>
      </w:tr>
      <w:tr w:rsidR="006C1106" w:rsidRPr="006C1106" w14:paraId="31CA782A" w14:textId="77777777" w:rsidTr="006C1106">
        <w:trPr>
          <w:trHeight w:val="485"/>
          <w:tblCellSpacing w:w="15" w:type="dxa"/>
          <w:jc w:val="center"/>
        </w:trPr>
        <w:tc>
          <w:tcPr>
            <w:tcW w:w="0" w:type="auto"/>
            <w:vAlign w:val="center"/>
            <w:hideMark/>
          </w:tcPr>
          <w:p w14:paraId="63A7745F" w14:textId="77777777" w:rsidR="006C1106" w:rsidRPr="006C1106" w:rsidRDefault="006C1106" w:rsidP="006C1106">
            <w:pPr>
              <w:rPr>
                <w:lang w:val="en-IN"/>
              </w:rPr>
            </w:pPr>
            <w:r w:rsidRPr="006C1106">
              <w:rPr>
                <w:lang w:val="en-IN"/>
              </w:rPr>
              <w:t>Working</w:t>
            </w:r>
          </w:p>
        </w:tc>
        <w:tc>
          <w:tcPr>
            <w:tcW w:w="0" w:type="auto"/>
            <w:vAlign w:val="center"/>
            <w:hideMark/>
          </w:tcPr>
          <w:p w14:paraId="2A285973" w14:textId="77777777" w:rsidR="006C1106" w:rsidRPr="006C1106" w:rsidRDefault="006C1106" w:rsidP="006C1106">
            <w:pPr>
              <w:rPr>
                <w:lang w:val="en-IN"/>
              </w:rPr>
            </w:pPr>
            <w:r w:rsidRPr="006C1106">
              <w:rPr>
                <w:lang w:val="en-IN"/>
              </w:rPr>
              <w:t>Failed</w:t>
            </w:r>
          </w:p>
        </w:tc>
        <w:tc>
          <w:tcPr>
            <w:tcW w:w="0" w:type="auto"/>
            <w:vAlign w:val="center"/>
            <w:hideMark/>
          </w:tcPr>
          <w:p w14:paraId="68FC4AB2" w14:textId="77777777" w:rsidR="006C1106" w:rsidRPr="006C1106" w:rsidRDefault="006C1106" w:rsidP="006C1106">
            <w:pPr>
              <w:rPr>
                <w:lang w:val="en-IN"/>
              </w:rPr>
            </w:pPr>
            <w:r w:rsidRPr="006C1106">
              <w:rPr>
                <w:lang w:val="en-IN"/>
              </w:rPr>
              <w:t>Use Odometer</w:t>
            </w:r>
          </w:p>
        </w:tc>
      </w:tr>
      <w:tr w:rsidR="006C1106" w:rsidRPr="006C1106" w14:paraId="088F5B23" w14:textId="77777777" w:rsidTr="006C1106">
        <w:trPr>
          <w:trHeight w:val="495"/>
          <w:tblCellSpacing w:w="15" w:type="dxa"/>
          <w:jc w:val="center"/>
        </w:trPr>
        <w:tc>
          <w:tcPr>
            <w:tcW w:w="0" w:type="auto"/>
            <w:vAlign w:val="center"/>
            <w:hideMark/>
          </w:tcPr>
          <w:p w14:paraId="3F70B382" w14:textId="77777777" w:rsidR="006C1106" w:rsidRPr="006C1106" w:rsidRDefault="006C1106" w:rsidP="006C1106">
            <w:pPr>
              <w:rPr>
                <w:lang w:val="en-IN"/>
              </w:rPr>
            </w:pPr>
            <w:r w:rsidRPr="006C1106">
              <w:rPr>
                <w:lang w:val="en-IN"/>
              </w:rPr>
              <w:t>Failed</w:t>
            </w:r>
          </w:p>
        </w:tc>
        <w:tc>
          <w:tcPr>
            <w:tcW w:w="0" w:type="auto"/>
            <w:vAlign w:val="center"/>
            <w:hideMark/>
          </w:tcPr>
          <w:p w14:paraId="61A34A4E" w14:textId="77777777" w:rsidR="006C1106" w:rsidRPr="006C1106" w:rsidRDefault="006C1106" w:rsidP="006C1106">
            <w:pPr>
              <w:rPr>
                <w:lang w:val="en-IN"/>
              </w:rPr>
            </w:pPr>
            <w:r w:rsidRPr="006C1106">
              <w:rPr>
                <w:lang w:val="en-IN"/>
              </w:rPr>
              <w:t>Working</w:t>
            </w:r>
          </w:p>
        </w:tc>
        <w:tc>
          <w:tcPr>
            <w:tcW w:w="0" w:type="auto"/>
            <w:vAlign w:val="center"/>
            <w:hideMark/>
          </w:tcPr>
          <w:p w14:paraId="5066887F" w14:textId="77777777" w:rsidR="006C1106" w:rsidRPr="006C1106" w:rsidRDefault="006C1106" w:rsidP="006C1106">
            <w:pPr>
              <w:rPr>
                <w:lang w:val="en-IN"/>
              </w:rPr>
            </w:pPr>
            <w:r w:rsidRPr="006C1106">
              <w:rPr>
                <w:lang w:val="en-IN"/>
              </w:rPr>
              <w:t>Use GPS</w:t>
            </w:r>
          </w:p>
        </w:tc>
      </w:tr>
      <w:tr w:rsidR="006C1106" w:rsidRPr="006C1106" w14:paraId="5E39B10A" w14:textId="77777777" w:rsidTr="006C1106">
        <w:trPr>
          <w:trHeight w:val="485"/>
          <w:tblCellSpacing w:w="15" w:type="dxa"/>
          <w:jc w:val="center"/>
        </w:trPr>
        <w:tc>
          <w:tcPr>
            <w:tcW w:w="0" w:type="auto"/>
            <w:vAlign w:val="center"/>
            <w:hideMark/>
          </w:tcPr>
          <w:p w14:paraId="7EA80FDF" w14:textId="77777777" w:rsidR="006C1106" w:rsidRPr="006C1106" w:rsidRDefault="006C1106" w:rsidP="006C1106">
            <w:pPr>
              <w:rPr>
                <w:lang w:val="en-IN"/>
              </w:rPr>
            </w:pPr>
            <w:r w:rsidRPr="006C1106">
              <w:rPr>
                <w:lang w:val="en-IN"/>
              </w:rPr>
              <w:t>Failed</w:t>
            </w:r>
          </w:p>
        </w:tc>
        <w:tc>
          <w:tcPr>
            <w:tcW w:w="0" w:type="auto"/>
            <w:vAlign w:val="center"/>
            <w:hideMark/>
          </w:tcPr>
          <w:p w14:paraId="1075ED21" w14:textId="77777777" w:rsidR="006C1106" w:rsidRPr="006C1106" w:rsidRDefault="006C1106" w:rsidP="006C1106">
            <w:pPr>
              <w:rPr>
                <w:lang w:val="en-IN"/>
              </w:rPr>
            </w:pPr>
            <w:r w:rsidRPr="006C1106">
              <w:rPr>
                <w:lang w:val="en-IN"/>
              </w:rPr>
              <w:t>Failed</w:t>
            </w:r>
          </w:p>
        </w:tc>
        <w:tc>
          <w:tcPr>
            <w:tcW w:w="0" w:type="auto"/>
            <w:vAlign w:val="center"/>
            <w:hideMark/>
          </w:tcPr>
          <w:p w14:paraId="1716BC12" w14:textId="77777777" w:rsidR="006C1106" w:rsidRPr="006C1106" w:rsidRDefault="006C1106" w:rsidP="006C1106">
            <w:pPr>
              <w:rPr>
                <w:lang w:val="en-IN"/>
              </w:rPr>
            </w:pPr>
            <w:r w:rsidRPr="006C1106">
              <w:rPr>
                <w:lang w:val="en-IN"/>
              </w:rPr>
              <w:t>Manual Exception</w:t>
            </w:r>
          </w:p>
        </w:tc>
      </w:tr>
    </w:tbl>
    <w:p w14:paraId="6649B6CE" w14:textId="77777777" w:rsidR="006C1106" w:rsidRPr="006C1106" w:rsidRDefault="006C1106" w:rsidP="006C1106">
      <w:pPr>
        <w:rPr>
          <w:lang w:val="en-IN"/>
        </w:rPr>
      </w:pPr>
      <w:r w:rsidRPr="006C1106">
        <w:rPr>
          <w:lang w:val="en-IN"/>
        </w:rPr>
        <w:t>Admin receives an exception report whenever both sources fail.</w:t>
      </w:r>
    </w:p>
    <w:p w14:paraId="24C1DB3E" w14:textId="77777777" w:rsidR="006C1106" w:rsidRDefault="006C1106" w:rsidP="006C1106">
      <w:pPr>
        <w:rPr>
          <w:b/>
          <w:bCs/>
          <w:lang w:val="en-IN"/>
        </w:rPr>
      </w:pPr>
    </w:p>
    <w:p w14:paraId="34F6E570" w14:textId="2D3D53BA" w:rsidR="006C1106" w:rsidRPr="006C1106" w:rsidRDefault="006C1106" w:rsidP="006C1106">
      <w:pPr>
        <w:rPr>
          <w:b/>
          <w:bCs/>
          <w:lang w:val="en-IN"/>
        </w:rPr>
      </w:pPr>
      <w:r w:rsidRPr="006C1106">
        <w:rPr>
          <w:b/>
          <w:bCs/>
          <w:lang w:val="en-IN"/>
        </w:rPr>
        <w:lastRenderedPageBreak/>
        <w:t>8. Attendance Management</w:t>
      </w:r>
    </w:p>
    <w:p w14:paraId="7ECCC30A" w14:textId="77777777" w:rsidR="006C1106" w:rsidRPr="006C1106" w:rsidRDefault="006C1106" w:rsidP="006C1106">
      <w:pPr>
        <w:rPr>
          <w:lang w:val="en-IN"/>
        </w:rPr>
      </w:pPr>
      <w:r w:rsidRPr="006C1106">
        <w:rPr>
          <w:lang w:val="en-IN"/>
        </w:rPr>
        <w:t>One Supervisor manages multiple drivers and vehicles.</w:t>
      </w:r>
    </w:p>
    <w:p w14:paraId="1063502B" w14:textId="77777777" w:rsidR="006C1106" w:rsidRPr="006C1106" w:rsidRDefault="006C1106" w:rsidP="006C1106">
      <w:pPr>
        <w:rPr>
          <w:b/>
          <w:bCs/>
          <w:lang w:val="en-IN"/>
        </w:rPr>
      </w:pPr>
      <w:r w:rsidRPr="006C1106">
        <w:rPr>
          <w:b/>
          <w:bCs/>
          <w:lang w:val="en-IN"/>
        </w:rPr>
        <w:t>Driver Attendance</w:t>
      </w:r>
    </w:p>
    <w:p w14:paraId="4D074D13" w14:textId="77777777" w:rsidR="006C1106" w:rsidRPr="006C1106" w:rsidRDefault="006C1106" w:rsidP="006C1106">
      <w:pPr>
        <w:rPr>
          <w:lang w:val="en-IN"/>
        </w:rPr>
      </w:pPr>
      <w:r w:rsidRPr="006C1106">
        <w:rPr>
          <w:lang w:val="en-IN"/>
        </w:rPr>
        <w:t>Track:</w:t>
      </w:r>
    </w:p>
    <w:p w14:paraId="2C24A85F" w14:textId="77777777" w:rsidR="006C1106" w:rsidRPr="006C1106" w:rsidRDefault="006C1106">
      <w:pPr>
        <w:numPr>
          <w:ilvl w:val="0"/>
          <w:numId w:val="30"/>
        </w:numPr>
        <w:rPr>
          <w:lang w:val="en-IN"/>
        </w:rPr>
      </w:pPr>
      <w:r w:rsidRPr="006C1106">
        <w:rPr>
          <w:lang w:val="en-IN"/>
        </w:rPr>
        <w:t>Present Days</w:t>
      </w:r>
    </w:p>
    <w:p w14:paraId="155C0F85" w14:textId="77777777" w:rsidR="006C1106" w:rsidRPr="006C1106" w:rsidRDefault="006C1106">
      <w:pPr>
        <w:numPr>
          <w:ilvl w:val="0"/>
          <w:numId w:val="30"/>
        </w:numPr>
        <w:rPr>
          <w:lang w:val="en-IN"/>
        </w:rPr>
      </w:pPr>
      <w:r w:rsidRPr="006C1106">
        <w:rPr>
          <w:lang w:val="en-IN"/>
        </w:rPr>
        <w:t>Absent Days</w:t>
      </w:r>
    </w:p>
    <w:p w14:paraId="07CC0DFA" w14:textId="77777777" w:rsidR="006C1106" w:rsidRPr="006C1106" w:rsidRDefault="006C1106">
      <w:pPr>
        <w:numPr>
          <w:ilvl w:val="0"/>
          <w:numId w:val="30"/>
        </w:numPr>
        <w:rPr>
          <w:lang w:val="en-IN"/>
        </w:rPr>
      </w:pPr>
      <w:r w:rsidRPr="006C1106">
        <w:rPr>
          <w:lang w:val="en-IN"/>
        </w:rPr>
        <w:t>Driver Utilization</w:t>
      </w:r>
    </w:p>
    <w:p w14:paraId="3A40ED30" w14:textId="77777777" w:rsidR="006C1106" w:rsidRPr="006C1106" w:rsidRDefault="006C1106">
      <w:pPr>
        <w:numPr>
          <w:ilvl w:val="0"/>
          <w:numId w:val="30"/>
        </w:numPr>
        <w:rPr>
          <w:lang w:val="en-IN"/>
        </w:rPr>
      </w:pPr>
      <w:r w:rsidRPr="006C1106">
        <w:rPr>
          <w:lang w:val="en-IN"/>
        </w:rPr>
        <w:t>Continuous Absence</w:t>
      </w:r>
    </w:p>
    <w:p w14:paraId="67D81B35" w14:textId="77777777" w:rsidR="006C1106" w:rsidRPr="006C1106" w:rsidRDefault="006C1106" w:rsidP="006C1106">
      <w:pPr>
        <w:rPr>
          <w:b/>
          <w:bCs/>
          <w:lang w:val="en-IN"/>
        </w:rPr>
      </w:pPr>
      <w:r w:rsidRPr="006C1106">
        <w:rPr>
          <w:b/>
          <w:bCs/>
          <w:lang w:val="en-IN"/>
        </w:rPr>
        <w:t>Vehicle Attendance</w:t>
      </w:r>
    </w:p>
    <w:p w14:paraId="6898B91C" w14:textId="77777777" w:rsidR="006C1106" w:rsidRPr="006C1106" w:rsidRDefault="006C1106" w:rsidP="006C1106">
      <w:pPr>
        <w:rPr>
          <w:lang w:val="en-IN"/>
        </w:rPr>
      </w:pPr>
      <w:r w:rsidRPr="006C1106">
        <w:rPr>
          <w:lang w:val="en-IN"/>
        </w:rPr>
        <w:t>Daily operational status should include:</w:t>
      </w:r>
    </w:p>
    <w:tbl>
      <w:tblPr>
        <w:tblW w:w="35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1835"/>
      </w:tblGrid>
      <w:tr w:rsidR="006C1106" w:rsidRPr="006C1106" w14:paraId="10BCB204" w14:textId="77777777" w:rsidTr="006C1106">
        <w:trPr>
          <w:trHeight w:val="502"/>
          <w:tblCellSpacing w:w="15" w:type="dxa"/>
          <w:jc w:val="center"/>
        </w:trPr>
        <w:tc>
          <w:tcPr>
            <w:tcW w:w="0" w:type="auto"/>
            <w:vAlign w:val="center"/>
            <w:hideMark/>
          </w:tcPr>
          <w:p w14:paraId="460266DA" w14:textId="77777777" w:rsidR="006C1106" w:rsidRPr="006C1106" w:rsidRDefault="006C1106" w:rsidP="006C1106">
            <w:pPr>
              <w:jc w:val="center"/>
              <w:rPr>
                <w:b/>
                <w:bCs/>
                <w:lang w:val="en-IN"/>
              </w:rPr>
            </w:pPr>
            <w:r w:rsidRPr="006C1106">
              <w:rPr>
                <w:b/>
                <w:bCs/>
                <w:lang w:val="en-IN"/>
              </w:rPr>
              <w:t>Status</w:t>
            </w:r>
          </w:p>
        </w:tc>
        <w:tc>
          <w:tcPr>
            <w:tcW w:w="0" w:type="auto"/>
            <w:vAlign w:val="center"/>
            <w:hideMark/>
          </w:tcPr>
          <w:p w14:paraId="65308073" w14:textId="77777777" w:rsidR="006C1106" w:rsidRPr="006C1106" w:rsidRDefault="006C1106" w:rsidP="006C1106">
            <w:pPr>
              <w:jc w:val="center"/>
              <w:rPr>
                <w:b/>
                <w:bCs/>
                <w:lang w:val="en-IN"/>
              </w:rPr>
            </w:pPr>
            <w:r w:rsidRPr="006C1106">
              <w:rPr>
                <w:b/>
                <w:bCs/>
                <w:lang w:val="en-IN"/>
              </w:rPr>
              <w:t>Example</w:t>
            </w:r>
          </w:p>
        </w:tc>
      </w:tr>
      <w:tr w:rsidR="006C1106" w:rsidRPr="006C1106" w14:paraId="19F4548A" w14:textId="77777777" w:rsidTr="006C1106">
        <w:trPr>
          <w:trHeight w:val="512"/>
          <w:tblCellSpacing w:w="15" w:type="dxa"/>
          <w:jc w:val="center"/>
        </w:trPr>
        <w:tc>
          <w:tcPr>
            <w:tcW w:w="0" w:type="auto"/>
            <w:vAlign w:val="center"/>
            <w:hideMark/>
          </w:tcPr>
          <w:p w14:paraId="32060F0F" w14:textId="77777777" w:rsidR="006C1106" w:rsidRPr="006C1106" w:rsidRDefault="006C1106" w:rsidP="006C1106">
            <w:pPr>
              <w:rPr>
                <w:lang w:val="en-IN"/>
              </w:rPr>
            </w:pPr>
            <w:r w:rsidRPr="006C1106">
              <w:rPr>
                <w:lang w:val="en-IN"/>
              </w:rPr>
              <w:t>Running</w:t>
            </w:r>
          </w:p>
        </w:tc>
        <w:tc>
          <w:tcPr>
            <w:tcW w:w="0" w:type="auto"/>
            <w:vAlign w:val="center"/>
            <w:hideMark/>
          </w:tcPr>
          <w:p w14:paraId="2D7C707E" w14:textId="77777777" w:rsidR="006C1106" w:rsidRPr="006C1106" w:rsidRDefault="006C1106" w:rsidP="006C1106">
            <w:pPr>
              <w:rPr>
                <w:lang w:val="en-IN"/>
              </w:rPr>
            </w:pPr>
            <w:r w:rsidRPr="006C1106">
              <w:rPr>
                <w:lang w:val="en-IN"/>
              </w:rPr>
              <w:t>Trip Assigned</w:t>
            </w:r>
          </w:p>
        </w:tc>
      </w:tr>
      <w:tr w:rsidR="006C1106" w:rsidRPr="006C1106" w14:paraId="629C7F36" w14:textId="77777777" w:rsidTr="006C1106">
        <w:trPr>
          <w:trHeight w:val="502"/>
          <w:tblCellSpacing w:w="15" w:type="dxa"/>
          <w:jc w:val="center"/>
        </w:trPr>
        <w:tc>
          <w:tcPr>
            <w:tcW w:w="0" w:type="auto"/>
            <w:vAlign w:val="center"/>
            <w:hideMark/>
          </w:tcPr>
          <w:p w14:paraId="4D5BDF8A" w14:textId="77777777" w:rsidR="006C1106" w:rsidRPr="006C1106" w:rsidRDefault="006C1106" w:rsidP="006C1106">
            <w:pPr>
              <w:rPr>
                <w:lang w:val="en-IN"/>
              </w:rPr>
            </w:pPr>
            <w:r w:rsidRPr="006C1106">
              <w:rPr>
                <w:lang w:val="en-IN"/>
              </w:rPr>
              <w:t>Idle</w:t>
            </w:r>
          </w:p>
        </w:tc>
        <w:tc>
          <w:tcPr>
            <w:tcW w:w="0" w:type="auto"/>
            <w:vAlign w:val="center"/>
            <w:hideMark/>
          </w:tcPr>
          <w:p w14:paraId="589B8DD1" w14:textId="77777777" w:rsidR="006C1106" w:rsidRPr="006C1106" w:rsidRDefault="006C1106" w:rsidP="006C1106">
            <w:pPr>
              <w:rPr>
                <w:lang w:val="en-IN"/>
              </w:rPr>
            </w:pPr>
            <w:r w:rsidRPr="006C1106">
              <w:rPr>
                <w:lang w:val="en-IN"/>
              </w:rPr>
              <w:t>No Business</w:t>
            </w:r>
          </w:p>
        </w:tc>
      </w:tr>
      <w:tr w:rsidR="006C1106" w:rsidRPr="006C1106" w14:paraId="3BBAEB01" w14:textId="77777777" w:rsidTr="006C1106">
        <w:trPr>
          <w:trHeight w:val="512"/>
          <w:tblCellSpacing w:w="15" w:type="dxa"/>
          <w:jc w:val="center"/>
        </w:trPr>
        <w:tc>
          <w:tcPr>
            <w:tcW w:w="0" w:type="auto"/>
            <w:vAlign w:val="center"/>
            <w:hideMark/>
          </w:tcPr>
          <w:p w14:paraId="28C9373A" w14:textId="77777777" w:rsidR="006C1106" w:rsidRPr="006C1106" w:rsidRDefault="006C1106" w:rsidP="006C1106">
            <w:pPr>
              <w:rPr>
                <w:lang w:val="en-IN"/>
              </w:rPr>
            </w:pPr>
            <w:r w:rsidRPr="006C1106">
              <w:rPr>
                <w:lang w:val="en-IN"/>
              </w:rPr>
              <w:t>Idle</w:t>
            </w:r>
          </w:p>
        </w:tc>
        <w:tc>
          <w:tcPr>
            <w:tcW w:w="0" w:type="auto"/>
            <w:vAlign w:val="center"/>
            <w:hideMark/>
          </w:tcPr>
          <w:p w14:paraId="4A58622B" w14:textId="77777777" w:rsidR="006C1106" w:rsidRPr="006C1106" w:rsidRDefault="006C1106" w:rsidP="006C1106">
            <w:pPr>
              <w:rPr>
                <w:lang w:val="en-IN"/>
              </w:rPr>
            </w:pPr>
            <w:r w:rsidRPr="006C1106">
              <w:rPr>
                <w:lang w:val="en-IN"/>
              </w:rPr>
              <w:t>No Driver</w:t>
            </w:r>
          </w:p>
        </w:tc>
      </w:tr>
      <w:tr w:rsidR="006C1106" w:rsidRPr="006C1106" w14:paraId="206915E9" w14:textId="77777777" w:rsidTr="006C1106">
        <w:trPr>
          <w:trHeight w:val="502"/>
          <w:tblCellSpacing w:w="15" w:type="dxa"/>
          <w:jc w:val="center"/>
        </w:trPr>
        <w:tc>
          <w:tcPr>
            <w:tcW w:w="0" w:type="auto"/>
            <w:vAlign w:val="center"/>
            <w:hideMark/>
          </w:tcPr>
          <w:p w14:paraId="0CD667F9" w14:textId="77777777" w:rsidR="006C1106" w:rsidRPr="006C1106" w:rsidRDefault="006C1106" w:rsidP="006C1106">
            <w:pPr>
              <w:rPr>
                <w:lang w:val="en-IN"/>
              </w:rPr>
            </w:pPr>
            <w:r w:rsidRPr="006C1106">
              <w:rPr>
                <w:lang w:val="en-IN"/>
              </w:rPr>
              <w:t>Maintenance</w:t>
            </w:r>
          </w:p>
        </w:tc>
        <w:tc>
          <w:tcPr>
            <w:tcW w:w="0" w:type="auto"/>
            <w:vAlign w:val="center"/>
            <w:hideMark/>
          </w:tcPr>
          <w:p w14:paraId="185F706F" w14:textId="77777777" w:rsidR="006C1106" w:rsidRPr="006C1106" w:rsidRDefault="006C1106" w:rsidP="006C1106">
            <w:pPr>
              <w:rPr>
                <w:lang w:val="en-IN"/>
              </w:rPr>
            </w:pPr>
            <w:r w:rsidRPr="006C1106">
              <w:rPr>
                <w:lang w:val="en-IN"/>
              </w:rPr>
              <w:t>Service</w:t>
            </w:r>
          </w:p>
        </w:tc>
      </w:tr>
    </w:tbl>
    <w:p w14:paraId="7A7A5F56" w14:textId="77777777" w:rsidR="006C1106" w:rsidRPr="006C1106" w:rsidRDefault="006C1106" w:rsidP="006C1106">
      <w:pPr>
        <w:rPr>
          <w:b/>
          <w:bCs/>
          <w:lang w:val="en-IN"/>
        </w:rPr>
      </w:pPr>
      <w:r w:rsidRPr="006C1106">
        <w:rPr>
          <w:b/>
          <w:bCs/>
          <w:lang w:val="en-IN"/>
        </w:rPr>
        <w:t>Monthly Attendance</w:t>
      </w:r>
    </w:p>
    <w:p w14:paraId="43A86253" w14:textId="77777777" w:rsidR="006C1106" w:rsidRPr="006C1106" w:rsidRDefault="006C1106" w:rsidP="006C1106">
      <w:pPr>
        <w:rPr>
          <w:lang w:val="en-IN"/>
        </w:rPr>
      </w:pPr>
      <w:r w:rsidRPr="006C1106">
        <w:rPr>
          <w:lang w:val="en-IN"/>
        </w:rPr>
        <w:t>Supervisors should maintain attendance for all 31 days.</w:t>
      </w:r>
    </w:p>
    <w:p w14:paraId="2DD0DC33" w14:textId="77777777" w:rsidR="006C1106" w:rsidRPr="006C1106" w:rsidRDefault="006C1106" w:rsidP="006C1106">
      <w:pPr>
        <w:rPr>
          <w:lang w:val="en-IN"/>
        </w:rPr>
      </w:pPr>
      <w:r w:rsidRPr="006C1106">
        <w:rPr>
          <w:lang w:val="en-IN"/>
        </w:rPr>
        <w:t>The system should support:</w:t>
      </w:r>
    </w:p>
    <w:p w14:paraId="409C6665" w14:textId="77777777" w:rsidR="006C1106" w:rsidRPr="006C1106" w:rsidRDefault="006C1106">
      <w:pPr>
        <w:numPr>
          <w:ilvl w:val="0"/>
          <w:numId w:val="31"/>
        </w:numPr>
        <w:rPr>
          <w:lang w:val="en-IN"/>
        </w:rPr>
      </w:pPr>
      <w:r w:rsidRPr="006C1106">
        <w:rPr>
          <w:lang w:val="en-IN"/>
        </w:rPr>
        <w:t>Attendance reminders</w:t>
      </w:r>
    </w:p>
    <w:p w14:paraId="4B1110AD" w14:textId="77777777" w:rsidR="006C1106" w:rsidRPr="006C1106" w:rsidRDefault="006C1106">
      <w:pPr>
        <w:numPr>
          <w:ilvl w:val="0"/>
          <w:numId w:val="31"/>
        </w:numPr>
        <w:rPr>
          <w:lang w:val="en-IN"/>
        </w:rPr>
      </w:pPr>
      <w:r w:rsidRPr="006C1106">
        <w:rPr>
          <w:lang w:val="en-IN"/>
        </w:rPr>
        <w:t>Completion tracking</w:t>
      </w:r>
    </w:p>
    <w:p w14:paraId="68B98A79" w14:textId="77777777" w:rsidR="006C1106" w:rsidRPr="006C1106" w:rsidRDefault="006C1106">
      <w:pPr>
        <w:numPr>
          <w:ilvl w:val="0"/>
          <w:numId w:val="31"/>
        </w:numPr>
        <w:rPr>
          <w:lang w:val="en-IN"/>
        </w:rPr>
      </w:pPr>
      <w:r w:rsidRPr="006C1106">
        <w:rPr>
          <w:lang w:val="en-IN"/>
        </w:rPr>
        <w:t>Missing attendance alerts</w:t>
      </w:r>
    </w:p>
    <w:p w14:paraId="310224B1" w14:textId="77777777" w:rsidR="006C1106" w:rsidRPr="006C1106" w:rsidRDefault="006C1106" w:rsidP="006C1106">
      <w:pPr>
        <w:rPr>
          <w:b/>
          <w:bCs/>
          <w:lang w:val="en-IN"/>
        </w:rPr>
      </w:pPr>
      <w:r w:rsidRPr="006C1106">
        <w:rPr>
          <w:b/>
          <w:bCs/>
          <w:lang w:val="en-IN"/>
        </w:rPr>
        <w:t>9. Analytics &amp; Reporting</w:t>
      </w:r>
    </w:p>
    <w:p w14:paraId="3A4660E2" w14:textId="77777777" w:rsidR="006C1106" w:rsidRPr="006C1106" w:rsidRDefault="006C1106" w:rsidP="006C1106">
      <w:pPr>
        <w:rPr>
          <w:lang w:val="en-IN"/>
        </w:rPr>
      </w:pPr>
      <w:r w:rsidRPr="006C1106">
        <w:rPr>
          <w:lang w:val="en-IN"/>
        </w:rPr>
        <w:t>The client requested deep operational analytics.</w:t>
      </w:r>
    </w:p>
    <w:p w14:paraId="38FF9BFD" w14:textId="77777777" w:rsidR="006C1106" w:rsidRPr="006C1106" w:rsidRDefault="006C1106" w:rsidP="006C1106">
      <w:pPr>
        <w:rPr>
          <w:lang w:val="en-IN"/>
        </w:rPr>
      </w:pPr>
      <w:r w:rsidRPr="006C1106">
        <w:rPr>
          <w:lang w:val="en-IN"/>
        </w:rPr>
        <w:t>The dashboard should provide:</w:t>
      </w:r>
    </w:p>
    <w:p w14:paraId="4110033D" w14:textId="77777777" w:rsidR="006C1106" w:rsidRPr="006C1106" w:rsidRDefault="006C1106">
      <w:pPr>
        <w:numPr>
          <w:ilvl w:val="0"/>
          <w:numId w:val="32"/>
        </w:numPr>
        <w:rPr>
          <w:lang w:val="en-IN"/>
        </w:rPr>
      </w:pPr>
      <w:r w:rsidRPr="006C1106">
        <w:rPr>
          <w:lang w:val="en-IN"/>
        </w:rPr>
        <w:t>Trip Analytics</w:t>
      </w:r>
    </w:p>
    <w:p w14:paraId="1E591C32" w14:textId="77777777" w:rsidR="006C1106" w:rsidRPr="006C1106" w:rsidRDefault="006C1106">
      <w:pPr>
        <w:numPr>
          <w:ilvl w:val="0"/>
          <w:numId w:val="32"/>
        </w:numPr>
        <w:rPr>
          <w:lang w:val="en-IN"/>
        </w:rPr>
      </w:pPr>
      <w:r w:rsidRPr="006C1106">
        <w:rPr>
          <w:lang w:val="en-IN"/>
        </w:rPr>
        <w:lastRenderedPageBreak/>
        <w:t>GPS Analytics</w:t>
      </w:r>
    </w:p>
    <w:p w14:paraId="5B9B6641" w14:textId="77777777" w:rsidR="006C1106" w:rsidRPr="006C1106" w:rsidRDefault="006C1106">
      <w:pPr>
        <w:numPr>
          <w:ilvl w:val="0"/>
          <w:numId w:val="32"/>
        </w:numPr>
        <w:rPr>
          <w:lang w:val="en-IN"/>
        </w:rPr>
      </w:pPr>
      <w:r w:rsidRPr="006C1106">
        <w:rPr>
          <w:lang w:val="en-IN"/>
        </w:rPr>
        <w:t>Vehicle Analytics</w:t>
      </w:r>
    </w:p>
    <w:p w14:paraId="73AEBF60" w14:textId="77777777" w:rsidR="006C1106" w:rsidRPr="006C1106" w:rsidRDefault="006C1106">
      <w:pPr>
        <w:numPr>
          <w:ilvl w:val="0"/>
          <w:numId w:val="32"/>
        </w:numPr>
        <w:rPr>
          <w:lang w:val="en-IN"/>
        </w:rPr>
      </w:pPr>
      <w:r w:rsidRPr="006C1106">
        <w:rPr>
          <w:lang w:val="en-IN"/>
        </w:rPr>
        <w:t>Driver Analytics</w:t>
      </w:r>
    </w:p>
    <w:p w14:paraId="11F0B812" w14:textId="77777777" w:rsidR="006C1106" w:rsidRPr="006C1106" w:rsidRDefault="006C1106">
      <w:pPr>
        <w:numPr>
          <w:ilvl w:val="0"/>
          <w:numId w:val="32"/>
        </w:numPr>
        <w:rPr>
          <w:lang w:val="en-IN"/>
        </w:rPr>
      </w:pPr>
      <w:r w:rsidRPr="006C1106">
        <w:rPr>
          <w:lang w:val="en-IN"/>
        </w:rPr>
        <w:t>Branch Analytics</w:t>
      </w:r>
    </w:p>
    <w:p w14:paraId="5AD2371F" w14:textId="77777777" w:rsidR="006C1106" w:rsidRPr="006C1106" w:rsidRDefault="006C1106">
      <w:pPr>
        <w:numPr>
          <w:ilvl w:val="0"/>
          <w:numId w:val="32"/>
        </w:numPr>
        <w:rPr>
          <w:lang w:val="en-IN"/>
        </w:rPr>
      </w:pPr>
      <w:r w:rsidRPr="006C1106">
        <w:rPr>
          <w:lang w:val="en-IN"/>
        </w:rPr>
        <w:t>Operational Irregularity Analytics</w:t>
      </w:r>
    </w:p>
    <w:p w14:paraId="4D997D06" w14:textId="77777777" w:rsidR="006C1106" w:rsidRPr="006C1106" w:rsidRDefault="006C1106" w:rsidP="006C1106">
      <w:pPr>
        <w:rPr>
          <w:lang w:val="en-IN"/>
        </w:rPr>
      </w:pPr>
      <w:r w:rsidRPr="006C1106">
        <w:rPr>
          <w:lang w:val="en-IN"/>
        </w:rPr>
        <w:t>This includes:</w:t>
      </w:r>
    </w:p>
    <w:p w14:paraId="145E2414" w14:textId="77777777" w:rsidR="006C1106" w:rsidRPr="006C1106" w:rsidRDefault="006C1106">
      <w:pPr>
        <w:numPr>
          <w:ilvl w:val="0"/>
          <w:numId w:val="33"/>
        </w:numPr>
        <w:rPr>
          <w:lang w:val="en-IN"/>
        </w:rPr>
      </w:pPr>
      <w:r w:rsidRPr="006C1106">
        <w:rPr>
          <w:lang w:val="en-IN"/>
        </w:rPr>
        <w:t>Hidden Kilometres</w:t>
      </w:r>
    </w:p>
    <w:p w14:paraId="7A9ABF05" w14:textId="77777777" w:rsidR="006C1106" w:rsidRPr="006C1106" w:rsidRDefault="006C1106">
      <w:pPr>
        <w:numPr>
          <w:ilvl w:val="0"/>
          <w:numId w:val="33"/>
        </w:numPr>
        <w:rPr>
          <w:lang w:val="en-IN"/>
        </w:rPr>
      </w:pPr>
      <w:r w:rsidRPr="006C1106">
        <w:rPr>
          <w:lang w:val="en-IN"/>
        </w:rPr>
        <w:t>Missing Trips</w:t>
      </w:r>
    </w:p>
    <w:p w14:paraId="1D9F2605" w14:textId="77777777" w:rsidR="006C1106" w:rsidRPr="006C1106" w:rsidRDefault="006C1106">
      <w:pPr>
        <w:numPr>
          <w:ilvl w:val="0"/>
          <w:numId w:val="33"/>
        </w:numPr>
        <w:rPr>
          <w:lang w:val="en-IN"/>
        </w:rPr>
      </w:pPr>
      <w:r w:rsidRPr="006C1106">
        <w:rPr>
          <w:lang w:val="en-IN"/>
        </w:rPr>
        <w:t>GPS Exceptions</w:t>
      </w:r>
    </w:p>
    <w:p w14:paraId="7D824363" w14:textId="77777777" w:rsidR="006C1106" w:rsidRPr="006C1106" w:rsidRDefault="006C1106">
      <w:pPr>
        <w:numPr>
          <w:ilvl w:val="0"/>
          <w:numId w:val="33"/>
        </w:numPr>
        <w:rPr>
          <w:lang w:val="en-IN"/>
        </w:rPr>
      </w:pPr>
      <w:r w:rsidRPr="006C1106">
        <w:rPr>
          <w:lang w:val="en-IN"/>
        </w:rPr>
        <w:t>Billing Leakage</w:t>
      </w:r>
    </w:p>
    <w:p w14:paraId="0960284D" w14:textId="77777777" w:rsidR="006C1106" w:rsidRPr="006C1106" w:rsidRDefault="006C1106" w:rsidP="006C1106">
      <w:pPr>
        <w:rPr>
          <w:b/>
          <w:bCs/>
          <w:lang w:val="en-IN"/>
        </w:rPr>
      </w:pPr>
      <w:r w:rsidRPr="006C1106">
        <w:rPr>
          <w:b/>
          <w:bCs/>
          <w:lang w:val="en-IN"/>
        </w:rPr>
        <w:t>10. Database Design Approach</w:t>
      </w:r>
    </w:p>
    <w:p w14:paraId="48F6C4D9" w14:textId="77777777" w:rsidR="006C1106" w:rsidRPr="006C1106" w:rsidRDefault="006C1106" w:rsidP="006C1106">
      <w:pPr>
        <w:rPr>
          <w:lang w:val="en-IN"/>
        </w:rPr>
      </w:pPr>
      <w:r w:rsidRPr="006C1106">
        <w:rPr>
          <w:lang w:val="en-IN"/>
        </w:rPr>
        <w:t>Recommended Database:</w:t>
      </w:r>
    </w:p>
    <w:p w14:paraId="3DEA9F7C" w14:textId="77777777" w:rsidR="006C1106" w:rsidRPr="006C1106" w:rsidRDefault="006C1106" w:rsidP="006C1106">
      <w:pPr>
        <w:rPr>
          <w:lang w:val="en-IN"/>
        </w:rPr>
      </w:pPr>
      <w:r w:rsidRPr="006C1106">
        <w:rPr>
          <w:lang w:val="en-IN"/>
        </w:rPr>
        <w:t>PostgreSQL</w:t>
      </w:r>
    </w:p>
    <w:p w14:paraId="6CF52C0A" w14:textId="77777777" w:rsidR="006C1106" w:rsidRPr="006C1106" w:rsidRDefault="006C1106" w:rsidP="006C1106">
      <w:pPr>
        <w:rPr>
          <w:lang w:val="en-IN"/>
        </w:rPr>
      </w:pPr>
      <w:r w:rsidRPr="006C1106">
        <w:rPr>
          <w:lang w:val="en-IN"/>
        </w:rPr>
        <w:t>Core Masters:</w:t>
      </w:r>
    </w:p>
    <w:p w14:paraId="14A76D3A" w14:textId="77777777" w:rsidR="006C1106" w:rsidRPr="006C1106" w:rsidRDefault="006C1106">
      <w:pPr>
        <w:numPr>
          <w:ilvl w:val="0"/>
          <w:numId w:val="34"/>
        </w:numPr>
        <w:rPr>
          <w:lang w:val="en-IN"/>
        </w:rPr>
      </w:pPr>
      <w:r w:rsidRPr="006C1106">
        <w:rPr>
          <w:lang w:val="en-IN"/>
        </w:rPr>
        <w:t>Branch</w:t>
      </w:r>
    </w:p>
    <w:p w14:paraId="76160BA1" w14:textId="77777777" w:rsidR="006C1106" w:rsidRPr="006C1106" w:rsidRDefault="006C1106">
      <w:pPr>
        <w:numPr>
          <w:ilvl w:val="0"/>
          <w:numId w:val="34"/>
        </w:numPr>
        <w:rPr>
          <w:lang w:val="en-IN"/>
        </w:rPr>
      </w:pPr>
      <w:r w:rsidRPr="006C1106">
        <w:rPr>
          <w:lang w:val="en-IN"/>
        </w:rPr>
        <w:t>Supervisor</w:t>
      </w:r>
    </w:p>
    <w:p w14:paraId="46C91D38" w14:textId="77777777" w:rsidR="006C1106" w:rsidRPr="006C1106" w:rsidRDefault="006C1106">
      <w:pPr>
        <w:numPr>
          <w:ilvl w:val="0"/>
          <w:numId w:val="34"/>
        </w:numPr>
        <w:rPr>
          <w:lang w:val="en-IN"/>
        </w:rPr>
      </w:pPr>
      <w:r w:rsidRPr="006C1106">
        <w:rPr>
          <w:lang w:val="en-IN"/>
        </w:rPr>
        <w:t>Vehicle</w:t>
      </w:r>
    </w:p>
    <w:p w14:paraId="2C72BF64" w14:textId="77777777" w:rsidR="006C1106" w:rsidRPr="006C1106" w:rsidRDefault="006C1106">
      <w:pPr>
        <w:numPr>
          <w:ilvl w:val="0"/>
          <w:numId w:val="34"/>
        </w:numPr>
        <w:rPr>
          <w:lang w:val="en-IN"/>
        </w:rPr>
      </w:pPr>
      <w:r w:rsidRPr="006C1106">
        <w:rPr>
          <w:lang w:val="en-IN"/>
        </w:rPr>
        <w:t>Driver</w:t>
      </w:r>
    </w:p>
    <w:p w14:paraId="49253532" w14:textId="77777777" w:rsidR="006C1106" w:rsidRPr="006C1106" w:rsidRDefault="006C1106">
      <w:pPr>
        <w:numPr>
          <w:ilvl w:val="0"/>
          <w:numId w:val="34"/>
        </w:numPr>
        <w:rPr>
          <w:lang w:val="en-IN"/>
        </w:rPr>
      </w:pPr>
      <w:r w:rsidRPr="006C1106">
        <w:rPr>
          <w:lang w:val="en-IN"/>
        </w:rPr>
        <w:t>Client</w:t>
      </w:r>
    </w:p>
    <w:p w14:paraId="33769F26" w14:textId="77777777" w:rsidR="006C1106" w:rsidRPr="006C1106" w:rsidRDefault="006C1106">
      <w:pPr>
        <w:numPr>
          <w:ilvl w:val="0"/>
          <w:numId w:val="34"/>
        </w:numPr>
        <w:rPr>
          <w:lang w:val="en-IN"/>
        </w:rPr>
      </w:pPr>
      <w:r w:rsidRPr="006C1106">
        <w:rPr>
          <w:lang w:val="en-IN"/>
        </w:rPr>
        <w:t>Customer</w:t>
      </w:r>
    </w:p>
    <w:p w14:paraId="68C4426E" w14:textId="77777777" w:rsidR="006C1106" w:rsidRPr="006C1106" w:rsidRDefault="006C1106">
      <w:pPr>
        <w:numPr>
          <w:ilvl w:val="0"/>
          <w:numId w:val="34"/>
        </w:numPr>
        <w:rPr>
          <w:lang w:val="en-IN"/>
        </w:rPr>
      </w:pPr>
      <w:r w:rsidRPr="006C1106">
        <w:rPr>
          <w:lang w:val="en-IN"/>
        </w:rPr>
        <w:t>Loading Location</w:t>
      </w:r>
    </w:p>
    <w:p w14:paraId="4C3556B1" w14:textId="77777777" w:rsidR="006C1106" w:rsidRPr="006C1106" w:rsidRDefault="006C1106">
      <w:pPr>
        <w:numPr>
          <w:ilvl w:val="0"/>
          <w:numId w:val="34"/>
        </w:numPr>
        <w:rPr>
          <w:lang w:val="en-IN"/>
        </w:rPr>
      </w:pPr>
      <w:r w:rsidRPr="006C1106">
        <w:rPr>
          <w:lang w:val="en-IN"/>
        </w:rPr>
        <w:t>Route</w:t>
      </w:r>
    </w:p>
    <w:p w14:paraId="354BB13F" w14:textId="77777777" w:rsidR="006C1106" w:rsidRPr="006C1106" w:rsidRDefault="006C1106" w:rsidP="006C1106">
      <w:pPr>
        <w:rPr>
          <w:lang w:val="en-IN"/>
        </w:rPr>
      </w:pPr>
      <w:r w:rsidRPr="006C1106">
        <w:rPr>
          <w:lang w:val="en-IN"/>
        </w:rPr>
        <w:t>GPS logs should be stored separately with timestamps to support future route replay and GPS analytics.</w:t>
      </w:r>
    </w:p>
    <w:p w14:paraId="33DB9BC6" w14:textId="77777777" w:rsidR="006C1106" w:rsidRPr="006C1106" w:rsidRDefault="006C1106" w:rsidP="006C1106">
      <w:pPr>
        <w:rPr>
          <w:b/>
          <w:bCs/>
          <w:lang w:val="en-IN"/>
        </w:rPr>
      </w:pPr>
      <w:r w:rsidRPr="006C1106">
        <w:rPr>
          <w:b/>
          <w:bCs/>
          <w:lang w:val="en-IN"/>
        </w:rPr>
        <w:t>11. User Journey</w:t>
      </w:r>
    </w:p>
    <w:p w14:paraId="0AF3C543" w14:textId="77777777" w:rsidR="006C1106" w:rsidRPr="006C1106" w:rsidRDefault="006C1106" w:rsidP="006C1106">
      <w:pPr>
        <w:rPr>
          <w:b/>
          <w:bCs/>
          <w:lang w:val="en-IN"/>
        </w:rPr>
      </w:pPr>
      <w:r w:rsidRPr="006C1106">
        <w:rPr>
          <w:b/>
          <w:bCs/>
          <w:lang w:val="en-IN"/>
        </w:rPr>
        <w:t>Supervisor Journey</w:t>
      </w:r>
    </w:p>
    <w:p w14:paraId="44E35602" w14:textId="77777777" w:rsidR="006C1106" w:rsidRPr="006C1106" w:rsidRDefault="006C1106" w:rsidP="006C1106">
      <w:pPr>
        <w:rPr>
          <w:lang w:val="en-IN"/>
        </w:rPr>
      </w:pPr>
      <w:r w:rsidRPr="006C1106">
        <w:rPr>
          <w:lang w:val="en-IN"/>
        </w:rPr>
        <w:lastRenderedPageBreak/>
        <w:t>Login → Open Trip → Select Vehicle → Select Client → Capture Loading → GPS Tracking → Close Trip → Submit</w:t>
      </w:r>
    </w:p>
    <w:p w14:paraId="60676D2E" w14:textId="77777777" w:rsidR="006C1106" w:rsidRPr="006C1106" w:rsidRDefault="006C1106" w:rsidP="006C1106">
      <w:pPr>
        <w:rPr>
          <w:b/>
          <w:bCs/>
          <w:lang w:val="en-IN"/>
        </w:rPr>
      </w:pPr>
      <w:r w:rsidRPr="006C1106">
        <w:rPr>
          <w:b/>
          <w:bCs/>
          <w:lang w:val="en-IN"/>
        </w:rPr>
        <w:t>Admin Journey</w:t>
      </w:r>
    </w:p>
    <w:p w14:paraId="7AD47179" w14:textId="77777777" w:rsidR="006C1106" w:rsidRPr="006C1106" w:rsidRDefault="006C1106" w:rsidP="006C1106">
      <w:pPr>
        <w:rPr>
          <w:lang w:val="en-IN"/>
        </w:rPr>
      </w:pPr>
      <w:r w:rsidRPr="006C1106">
        <w:rPr>
          <w:lang w:val="en-IN"/>
        </w:rPr>
        <w:t>Login → Manage Masters → Monitor Trips → Review Exceptions → View Analytics → Export Reports</w:t>
      </w:r>
    </w:p>
    <w:p w14:paraId="43122126" w14:textId="77777777" w:rsidR="006C1106" w:rsidRPr="006C1106" w:rsidRDefault="006C1106" w:rsidP="006C1106">
      <w:pPr>
        <w:rPr>
          <w:b/>
          <w:bCs/>
          <w:lang w:val="en-IN"/>
        </w:rPr>
      </w:pPr>
      <w:r w:rsidRPr="006C1106">
        <w:rPr>
          <w:b/>
          <w:bCs/>
          <w:lang w:val="en-IN"/>
        </w:rPr>
        <w:t>12. UI/UX Guidelines</w:t>
      </w:r>
    </w:p>
    <w:p w14:paraId="298E81C1" w14:textId="77777777" w:rsidR="006C1106" w:rsidRPr="006C1106" w:rsidRDefault="006C1106" w:rsidP="006C1106">
      <w:pPr>
        <w:rPr>
          <w:lang w:val="en-IN"/>
        </w:rPr>
      </w:pPr>
      <w:r w:rsidRPr="006C1106">
        <w:rPr>
          <w:lang w:val="en-IN"/>
        </w:rPr>
        <w:t>The application prioritizes:</w:t>
      </w:r>
    </w:p>
    <w:p w14:paraId="5B147F83" w14:textId="77777777" w:rsidR="006C1106" w:rsidRPr="006C1106" w:rsidRDefault="006C1106">
      <w:pPr>
        <w:numPr>
          <w:ilvl w:val="0"/>
          <w:numId w:val="35"/>
        </w:numPr>
        <w:rPr>
          <w:lang w:val="en-IN"/>
        </w:rPr>
      </w:pPr>
      <w:r w:rsidRPr="006C1106">
        <w:rPr>
          <w:lang w:val="en-IN"/>
        </w:rPr>
        <w:t>Large Buttons</w:t>
      </w:r>
    </w:p>
    <w:p w14:paraId="3C6C997C" w14:textId="77777777" w:rsidR="006C1106" w:rsidRPr="006C1106" w:rsidRDefault="006C1106">
      <w:pPr>
        <w:numPr>
          <w:ilvl w:val="0"/>
          <w:numId w:val="35"/>
        </w:numPr>
        <w:rPr>
          <w:lang w:val="en-IN"/>
        </w:rPr>
      </w:pPr>
      <w:r w:rsidRPr="006C1106">
        <w:rPr>
          <w:lang w:val="en-IN"/>
        </w:rPr>
        <w:t>High Contrast</w:t>
      </w:r>
    </w:p>
    <w:p w14:paraId="2D48FC2B" w14:textId="77777777" w:rsidR="006C1106" w:rsidRPr="006C1106" w:rsidRDefault="006C1106">
      <w:pPr>
        <w:numPr>
          <w:ilvl w:val="0"/>
          <w:numId w:val="35"/>
        </w:numPr>
        <w:rPr>
          <w:lang w:val="en-IN"/>
        </w:rPr>
      </w:pPr>
      <w:r w:rsidRPr="006C1106">
        <w:rPr>
          <w:lang w:val="en-IN"/>
        </w:rPr>
        <w:t>Mobile-First Design</w:t>
      </w:r>
    </w:p>
    <w:p w14:paraId="63FEDA75" w14:textId="77777777" w:rsidR="006C1106" w:rsidRPr="006C1106" w:rsidRDefault="006C1106">
      <w:pPr>
        <w:numPr>
          <w:ilvl w:val="0"/>
          <w:numId w:val="35"/>
        </w:numPr>
        <w:rPr>
          <w:lang w:val="en-IN"/>
        </w:rPr>
      </w:pPr>
      <w:r w:rsidRPr="006C1106">
        <w:rPr>
          <w:lang w:val="en-IN"/>
        </w:rPr>
        <w:t>Simple Navigation</w:t>
      </w:r>
    </w:p>
    <w:p w14:paraId="430F965E" w14:textId="77777777" w:rsidR="006C1106" w:rsidRPr="006C1106" w:rsidRDefault="006C1106">
      <w:pPr>
        <w:numPr>
          <w:ilvl w:val="0"/>
          <w:numId w:val="35"/>
        </w:numPr>
        <w:rPr>
          <w:lang w:val="en-IN"/>
        </w:rPr>
      </w:pPr>
      <w:r w:rsidRPr="006C1106">
        <w:rPr>
          <w:lang w:val="en-IN"/>
        </w:rPr>
        <w:t>Fast Data Entry</w:t>
      </w:r>
    </w:p>
    <w:p w14:paraId="48086226" w14:textId="77777777" w:rsidR="006C1106" w:rsidRPr="006C1106" w:rsidRDefault="006C1106">
      <w:pPr>
        <w:numPr>
          <w:ilvl w:val="0"/>
          <w:numId w:val="35"/>
        </w:numPr>
        <w:rPr>
          <w:lang w:val="en-IN"/>
        </w:rPr>
      </w:pPr>
      <w:r w:rsidRPr="006C1106">
        <w:rPr>
          <w:lang w:val="en-IN"/>
        </w:rPr>
        <w:t>Minimal Typing</w:t>
      </w:r>
    </w:p>
    <w:p w14:paraId="04AA2905" w14:textId="77777777" w:rsidR="006C1106" w:rsidRPr="006C1106" w:rsidRDefault="006C1106">
      <w:pPr>
        <w:numPr>
          <w:ilvl w:val="0"/>
          <w:numId w:val="35"/>
        </w:numPr>
        <w:rPr>
          <w:lang w:val="en-IN"/>
        </w:rPr>
      </w:pPr>
      <w:r w:rsidRPr="006C1106">
        <w:rPr>
          <w:lang w:val="en-IN"/>
        </w:rPr>
        <w:t>Dropdown-Based Selection</w:t>
      </w:r>
    </w:p>
    <w:p w14:paraId="0EF456CC" w14:textId="77777777" w:rsidR="006C1106" w:rsidRPr="006C1106" w:rsidRDefault="006C1106" w:rsidP="006C1106">
      <w:pPr>
        <w:rPr>
          <w:lang w:val="en-IN"/>
        </w:rPr>
      </w:pPr>
      <w:r w:rsidRPr="006C1106">
        <w:rPr>
          <w:lang w:val="en-IN"/>
        </w:rPr>
        <w:t>The home screen should only contain:</w:t>
      </w:r>
    </w:p>
    <w:p w14:paraId="4EB28981" w14:textId="77777777" w:rsidR="006C1106" w:rsidRPr="006C1106" w:rsidRDefault="006C1106">
      <w:pPr>
        <w:numPr>
          <w:ilvl w:val="0"/>
          <w:numId w:val="36"/>
        </w:numPr>
        <w:rPr>
          <w:lang w:val="en-IN"/>
        </w:rPr>
      </w:pPr>
      <w:r w:rsidRPr="006C1106">
        <w:rPr>
          <w:lang w:val="en-IN"/>
        </w:rPr>
        <w:t>Open Trip</w:t>
      </w:r>
    </w:p>
    <w:p w14:paraId="3251F8F3" w14:textId="77777777" w:rsidR="006C1106" w:rsidRPr="006C1106" w:rsidRDefault="006C1106">
      <w:pPr>
        <w:numPr>
          <w:ilvl w:val="0"/>
          <w:numId w:val="36"/>
        </w:numPr>
        <w:rPr>
          <w:lang w:val="en-IN"/>
        </w:rPr>
      </w:pPr>
      <w:r w:rsidRPr="006C1106">
        <w:rPr>
          <w:lang w:val="en-IN"/>
        </w:rPr>
        <w:t>Close Trip</w:t>
      </w:r>
    </w:p>
    <w:p w14:paraId="0DC84903" w14:textId="77777777" w:rsidR="006C1106" w:rsidRPr="006C1106" w:rsidRDefault="006C1106">
      <w:pPr>
        <w:numPr>
          <w:ilvl w:val="0"/>
          <w:numId w:val="36"/>
        </w:numPr>
        <w:rPr>
          <w:lang w:val="en-IN"/>
        </w:rPr>
      </w:pPr>
      <w:r w:rsidRPr="006C1106">
        <w:rPr>
          <w:lang w:val="en-IN"/>
        </w:rPr>
        <w:t>Unclosed Trips</w:t>
      </w:r>
    </w:p>
    <w:p w14:paraId="57A5BD8C" w14:textId="77777777" w:rsidR="006C1106" w:rsidRPr="006C1106" w:rsidRDefault="006C1106" w:rsidP="006C1106">
      <w:pPr>
        <w:rPr>
          <w:b/>
          <w:bCs/>
          <w:lang w:val="en-IN"/>
        </w:rPr>
      </w:pPr>
      <w:r w:rsidRPr="006C1106">
        <w:rPr>
          <w:b/>
          <w:bCs/>
          <w:lang w:val="en-IN"/>
        </w:rPr>
        <w:t>13. Non-Functional Requirements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3148"/>
      </w:tblGrid>
      <w:tr w:rsidR="006C1106" w:rsidRPr="006C1106" w14:paraId="46810E19" w14:textId="77777777" w:rsidTr="0063574B">
        <w:trPr>
          <w:trHeight w:val="390"/>
          <w:tblCellSpacing w:w="15" w:type="dxa"/>
          <w:jc w:val="center"/>
        </w:trPr>
        <w:tc>
          <w:tcPr>
            <w:tcW w:w="0" w:type="auto"/>
            <w:vAlign w:val="center"/>
            <w:hideMark/>
          </w:tcPr>
          <w:p w14:paraId="0C658C50" w14:textId="77777777" w:rsidR="006C1106" w:rsidRPr="006C1106" w:rsidRDefault="006C1106" w:rsidP="0063574B">
            <w:pPr>
              <w:jc w:val="center"/>
              <w:rPr>
                <w:b/>
                <w:bCs/>
                <w:lang w:val="en-IN"/>
              </w:rPr>
            </w:pPr>
            <w:r w:rsidRPr="006C1106">
              <w:rPr>
                <w:b/>
                <w:bCs/>
                <w:lang w:val="en-IN"/>
              </w:rPr>
              <w:t>Category</w:t>
            </w:r>
          </w:p>
        </w:tc>
        <w:tc>
          <w:tcPr>
            <w:tcW w:w="0" w:type="auto"/>
            <w:vAlign w:val="center"/>
            <w:hideMark/>
          </w:tcPr>
          <w:p w14:paraId="2EC4947B" w14:textId="77777777" w:rsidR="006C1106" w:rsidRPr="006C1106" w:rsidRDefault="006C1106" w:rsidP="0063574B">
            <w:pPr>
              <w:jc w:val="center"/>
              <w:rPr>
                <w:b/>
                <w:bCs/>
                <w:lang w:val="en-IN"/>
              </w:rPr>
            </w:pPr>
            <w:r w:rsidRPr="006C1106">
              <w:rPr>
                <w:b/>
                <w:bCs/>
                <w:lang w:val="en-IN"/>
              </w:rPr>
              <w:t>Requirement</w:t>
            </w:r>
          </w:p>
        </w:tc>
      </w:tr>
      <w:tr w:rsidR="006C1106" w:rsidRPr="006C1106" w14:paraId="682FBE79" w14:textId="77777777" w:rsidTr="0063574B">
        <w:trPr>
          <w:tblCellSpacing w:w="15" w:type="dxa"/>
          <w:jc w:val="center"/>
        </w:trPr>
        <w:tc>
          <w:tcPr>
            <w:tcW w:w="0" w:type="auto"/>
            <w:vAlign w:val="center"/>
            <w:hideMark/>
          </w:tcPr>
          <w:p w14:paraId="60069FA2" w14:textId="77777777" w:rsidR="006C1106" w:rsidRPr="006C1106" w:rsidRDefault="006C1106" w:rsidP="006C1106">
            <w:pPr>
              <w:rPr>
                <w:lang w:val="en-IN"/>
              </w:rPr>
            </w:pPr>
            <w:r w:rsidRPr="006C1106">
              <w:rPr>
                <w:lang w:val="en-IN"/>
              </w:rPr>
              <w:t>Performance</w:t>
            </w:r>
          </w:p>
        </w:tc>
        <w:tc>
          <w:tcPr>
            <w:tcW w:w="0" w:type="auto"/>
            <w:vAlign w:val="center"/>
            <w:hideMark/>
          </w:tcPr>
          <w:p w14:paraId="7926FFC9" w14:textId="77777777" w:rsidR="006C1106" w:rsidRPr="006C1106" w:rsidRDefault="006C1106" w:rsidP="006C1106">
            <w:pPr>
              <w:rPr>
                <w:lang w:val="en-IN"/>
              </w:rPr>
            </w:pPr>
            <w:r w:rsidRPr="006C1106">
              <w:rPr>
                <w:lang w:val="en-IN"/>
              </w:rPr>
              <w:t>300–400 Trips/Day</w:t>
            </w:r>
          </w:p>
        </w:tc>
      </w:tr>
      <w:tr w:rsidR="006C1106" w:rsidRPr="006C1106" w14:paraId="39324E77" w14:textId="77777777" w:rsidTr="0063574B">
        <w:trPr>
          <w:trHeight w:val="375"/>
          <w:tblCellSpacing w:w="15" w:type="dxa"/>
          <w:jc w:val="center"/>
        </w:trPr>
        <w:tc>
          <w:tcPr>
            <w:tcW w:w="0" w:type="auto"/>
            <w:vAlign w:val="center"/>
            <w:hideMark/>
          </w:tcPr>
          <w:p w14:paraId="0AAB1CEC" w14:textId="77777777" w:rsidR="006C1106" w:rsidRPr="006C1106" w:rsidRDefault="006C1106" w:rsidP="006C1106">
            <w:pPr>
              <w:rPr>
                <w:lang w:val="en-IN"/>
              </w:rPr>
            </w:pPr>
            <w:r w:rsidRPr="006C1106">
              <w:rPr>
                <w:lang w:val="en-IN"/>
              </w:rPr>
              <w:t>Security</w:t>
            </w:r>
          </w:p>
        </w:tc>
        <w:tc>
          <w:tcPr>
            <w:tcW w:w="0" w:type="auto"/>
            <w:vAlign w:val="center"/>
            <w:hideMark/>
          </w:tcPr>
          <w:p w14:paraId="618151F7" w14:textId="77777777" w:rsidR="006C1106" w:rsidRPr="006C1106" w:rsidRDefault="006C1106" w:rsidP="006C1106">
            <w:pPr>
              <w:rPr>
                <w:lang w:val="en-IN"/>
              </w:rPr>
            </w:pPr>
            <w:r w:rsidRPr="006C1106">
              <w:rPr>
                <w:lang w:val="en-IN"/>
              </w:rPr>
              <w:t>Secure Authentication</w:t>
            </w:r>
          </w:p>
        </w:tc>
      </w:tr>
      <w:tr w:rsidR="006C1106" w:rsidRPr="006C1106" w14:paraId="38410AFF" w14:textId="77777777" w:rsidTr="0063574B">
        <w:trPr>
          <w:tblCellSpacing w:w="15" w:type="dxa"/>
          <w:jc w:val="center"/>
        </w:trPr>
        <w:tc>
          <w:tcPr>
            <w:tcW w:w="0" w:type="auto"/>
            <w:vAlign w:val="center"/>
            <w:hideMark/>
          </w:tcPr>
          <w:p w14:paraId="59F90DFC" w14:textId="77777777" w:rsidR="006C1106" w:rsidRPr="006C1106" w:rsidRDefault="006C1106" w:rsidP="006C1106">
            <w:pPr>
              <w:rPr>
                <w:lang w:val="en-IN"/>
              </w:rPr>
            </w:pPr>
            <w:r w:rsidRPr="006C1106">
              <w:rPr>
                <w:lang w:val="en-IN"/>
              </w:rPr>
              <w:t>GPS</w:t>
            </w:r>
          </w:p>
        </w:tc>
        <w:tc>
          <w:tcPr>
            <w:tcW w:w="0" w:type="auto"/>
            <w:vAlign w:val="center"/>
            <w:hideMark/>
          </w:tcPr>
          <w:p w14:paraId="429A65D2" w14:textId="77777777" w:rsidR="006C1106" w:rsidRPr="006C1106" w:rsidRDefault="006C1106" w:rsidP="006C1106">
            <w:pPr>
              <w:rPr>
                <w:lang w:val="en-IN"/>
              </w:rPr>
            </w:pPr>
            <w:r w:rsidRPr="006C1106">
              <w:rPr>
                <w:lang w:val="en-IN"/>
              </w:rPr>
              <w:t>Continuous Tracking</w:t>
            </w:r>
          </w:p>
        </w:tc>
      </w:tr>
      <w:tr w:rsidR="006C1106" w:rsidRPr="006C1106" w14:paraId="3463F889" w14:textId="77777777" w:rsidTr="0063574B">
        <w:trPr>
          <w:tblCellSpacing w:w="15" w:type="dxa"/>
          <w:jc w:val="center"/>
        </w:trPr>
        <w:tc>
          <w:tcPr>
            <w:tcW w:w="0" w:type="auto"/>
            <w:vAlign w:val="center"/>
            <w:hideMark/>
          </w:tcPr>
          <w:p w14:paraId="324FAD15" w14:textId="77777777" w:rsidR="006C1106" w:rsidRPr="006C1106" w:rsidRDefault="006C1106" w:rsidP="006C1106">
            <w:pPr>
              <w:rPr>
                <w:lang w:val="en-IN"/>
              </w:rPr>
            </w:pPr>
            <w:r w:rsidRPr="006C1106">
              <w:rPr>
                <w:lang w:val="en-IN"/>
              </w:rPr>
              <w:t>Scalability</w:t>
            </w:r>
          </w:p>
        </w:tc>
        <w:tc>
          <w:tcPr>
            <w:tcW w:w="0" w:type="auto"/>
            <w:vAlign w:val="center"/>
            <w:hideMark/>
          </w:tcPr>
          <w:p w14:paraId="35AFCD4E" w14:textId="77777777" w:rsidR="006C1106" w:rsidRPr="006C1106" w:rsidRDefault="006C1106" w:rsidP="006C1106">
            <w:pPr>
              <w:rPr>
                <w:lang w:val="en-IN"/>
              </w:rPr>
            </w:pPr>
            <w:r w:rsidRPr="006C1106">
              <w:rPr>
                <w:lang w:val="en-IN"/>
              </w:rPr>
              <w:t>700+ Vehicles</w:t>
            </w:r>
          </w:p>
        </w:tc>
      </w:tr>
      <w:tr w:rsidR="006C1106" w:rsidRPr="006C1106" w14:paraId="645EF6C2" w14:textId="77777777" w:rsidTr="0063574B">
        <w:trPr>
          <w:tblCellSpacing w:w="15" w:type="dxa"/>
          <w:jc w:val="center"/>
        </w:trPr>
        <w:tc>
          <w:tcPr>
            <w:tcW w:w="0" w:type="auto"/>
            <w:vAlign w:val="center"/>
            <w:hideMark/>
          </w:tcPr>
          <w:p w14:paraId="7A427961" w14:textId="77777777" w:rsidR="006C1106" w:rsidRPr="006C1106" w:rsidRDefault="006C1106" w:rsidP="006C1106">
            <w:pPr>
              <w:rPr>
                <w:lang w:val="en-IN"/>
              </w:rPr>
            </w:pPr>
            <w:r w:rsidRPr="006C1106">
              <w:rPr>
                <w:lang w:val="en-IN"/>
              </w:rPr>
              <w:t>Availability</w:t>
            </w:r>
          </w:p>
        </w:tc>
        <w:tc>
          <w:tcPr>
            <w:tcW w:w="0" w:type="auto"/>
            <w:vAlign w:val="center"/>
            <w:hideMark/>
          </w:tcPr>
          <w:p w14:paraId="633787BB" w14:textId="77777777" w:rsidR="006C1106" w:rsidRPr="006C1106" w:rsidRDefault="006C1106" w:rsidP="006C1106">
            <w:pPr>
              <w:rPr>
                <w:lang w:val="en-IN"/>
              </w:rPr>
            </w:pPr>
            <w:r w:rsidRPr="006C1106">
              <w:rPr>
                <w:lang w:val="en-IN"/>
              </w:rPr>
              <w:t>Mobile &amp; Web</w:t>
            </w:r>
          </w:p>
        </w:tc>
      </w:tr>
      <w:tr w:rsidR="006C1106" w:rsidRPr="006C1106" w14:paraId="4C56A1E9" w14:textId="77777777" w:rsidTr="0063574B">
        <w:trPr>
          <w:tblCellSpacing w:w="15" w:type="dxa"/>
          <w:jc w:val="center"/>
        </w:trPr>
        <w:tc>
          <w:tcPr>
            <w:tcW w:w="0" w:type="auto"/>
            <w:vAlign w:val="center"/>
            <w:hideMark/>
          </w:tcPr>
          <w:p w14:paraId="2A2D6AE9" w14:textId="77777777" w:rsidR="006C1106" w:rsidRPr="006C1106" w:rsidRDefault="006C1106" w:rsidP="006C1106">
            <w:pPr>
              <w:rPr>
                <w:lang w:val="en-IN"/>
              </w:rPr>
            </w:pPr>
            <w:r w:rsidRPr="006C1106">
              <w:rPr>
                <w:lang w:val="en-IN"/>
              </w:rPr>
              <w:lastRenderedPageBreak/>
              <w:t>Reliability</w:t>
            </w:r>
          </w:p>
        </w:tc>
        <w:tc>
          <w:tcPr>
            <w:tcW w:w="0" w:type="auto"/>
            <w:vAlign w:val="center"/>
            <w:hideMark/>
          </w:tcPr>
          <w:p w14:paraId="2B6B3ED8" w14:textId="77777777" w:rsidR="006C1106" w:rsidRPr="006C1106" w:rsidRDefault="006C1106" w:rsidP="006C1106">
            <w:pPr>
              <w:rPr>
                <w:lang w:val="en-IN"/>
              </w:rPr>
            </w:pPr>
            <w:r w:rsidRPr="006C1106">
              <w:rPr>
                <w:lang w:val="en-IN"/>
              </w:rPr>
              <w:t>No Data Loss During GPS Failure</w:t>
            </w:r>
          </w:p>
        </w:tc>
      </w:tr>
    </w:tbl>
    <w:p w14:paraId="328E3F63" w14:textId="77777777" w:rsidR="006C1106" w:rsidRPr="006C1106" w:rsidRDefault="006C1106" w:rsidP="006C1106">
      <w:pPr>
        <w:rPr>
          <w:b/>
          <w:bCs/>
          <w:lang w:val="en-IN"/>
        </w:rPr>
      </w:pPr>
      <w:r w:rsidRPr="006C1106">
        <w:rPr>
          <w:b/>
          <w:bCs/>
          <w:lang w:val="en-IN"/>
        </w:rPr>
        <w:t>14. Future Enhancements</w:t>
      </w:r>
    </w:p>
    <w:p w14:paraId="16228758" w14:textId="77777777" w:rsidR="006C1106" w:rsidRPr="006C1106" w:rsidRDefault="006C1106">
      <w:pPr>
        <w:numPr>
          <w:ilvl w:val="0"/>
          <w:numId w:val="37"/>
        </w:numPr>
        <w:rPr>
          <w:lang w:val="en-IN"/>
        </w:rPr>
      </w:pPr>
      <w:r w:rsidRPr="006C1106">
        <w:rPr>
          <w:lang w:val="en-IN"/>
        </w:rPr>
        <w:t>Google Maps Route Intelligence</w:t>
      </w:r>
    </w:p>
    <w:p w14:paraId="45AEEE4B" w14:textId="77777777" w:rsidR="006C1106" w:rsidRPr="006C1106" w:rsidRDefault="006C1106">
      <w:pPr>
        <w:numPr>
          <w:ilvl w:val="0"/>
          <w:numId w:val="37"/>
        </w:numPr>
        <w:rPr>
          <w:lang w:val="en-IN"/>
        </w:rPr>
      </w:pPr>
      <w:r w:rsidRPr="006C1106">
        <w:rPr>
          <w:lang w:val="en-IN"/>
        </w:rPr>
        <w:t>Automated Attendance Verification</w:t>
      </w:r>
    </w:p>
    <w:p w14:paraId="62F89D58" w14:textId="77777777" w:rsidR="006C1106" w:rsidRPr="006C1106" w:rsidRDefault="006C1106">
      <w:pPr>
        <w:numPr>
          <w:ilvl w:val="0"/>
          <w:numId w:val="37"/>
        </w:numPr>
        <w:rPr>
          <w:lang w:val="en-IN"/>
        </w:rPr>
      </w:pPr>
      <w:r w:rsidRPr="006C1106">
        <w:rPr>
          <w:lang w:val="en-IN"/>
        </w:rPr>
        <w:t>GPS-Based Supervisor Presence</w:t>
      </w:r>
    </w:p>
    <w:p w14:paraId="76B91A99" w14:textId="77777777" w:rsidR="006C1106" w:rsidRPr="006C1106" w:rsidRDefault="006C1106">
      <w:pPr>
        <w:numPr>
          <w:ilvl w:val="0"/>
          <w:numId w:val="37"/>
        </w:numPr>
        <w:rPr>
          <w:lang w:val="en-IN"/>
        </w:rPr>
      </w:pPr>
      <w:r w:rsidRPr="006C1106">
        <w:rPr>
          <w:lang w:val="en-IN"/>
        </w:rPr>
        <w:t>Driver Mobile App</w:t>
      </w:r>
    </w:p>
    <w:p w14:paraId="363E536C" w14:textId="77777777" w:rsidR="006C1106" w:rsidRPr="006C1106" w:rsidRDefault="006C1106">
      <w:pPr>
        <w:numPr>
          <w:ilvl w:val="0"/>
          <w:numId w:val="37"/>
        </w:numPr>
        <w:rPr>
          <w:lang w:val="en-IN"/>
        </w:rPr>
      </w:pPr>
      <w:r w:rsidRPr="006C1106">
        <w:rPr>
          <w:lang w:val="en-IN"/>
        </w:rPr>
        <w:t>Vehicle Ignition Integration</w:t>
      </w:r>
    </w:p>
    <w:p w14:paraId="1013292F" w14:textId="77777777" w:rsidR="006C1106" w:rsidRPr="006C1106" w:rsidRDefault="006C1106">
      <w:pPr>
        <w:numPr>
          <w:ilvl w:val="0"/>
          <w:numId w:val="37"/>
        </w:numPr>
        <w:rPr>
          <w:lang w:val="en-IN"/>
        </w:rPr>
      </w:pPr>
      <w:r w:rsidRPr="006C1106">
        <w:rPr>
          <w:lang w:val="en-IN"/>
        </w:rPr>
        <w:t>Fuel Analytics</w:t>
      </w:r>
    </w:p>
    <w:p w14:paraId="4A1FA679" w14:textId="77777777" w:rsidR="006C1106" w:rsidRPr="006C1106" w:rsidRDefault="006C1106">
      <w:pPr>
        <w:numPr>
          <w:ilvl w:val="0"/>
          <w:numId w:val="37"/>
        </w:numPr>
        <w:rPr>
          <w:lang w:val="en-IN"/>
        </w:rPr>
      </w:pPr>
      <w:r w:rsidRPr="006C1106">
        <w:rPr>
          <w:lang w:val="en-IN"/>
        </w:rPr>
        <w:t>Predictive Maintenance</w:t>
      </w:r>
    </w:p>
    <w:p w14:paraId="3B4244DA" w14:textId="77777777" w:rsidR="006C1106" w:rsidRPr="006C1106" w:rsidRDefault="006C1106">
      <w:pPr>
        <w:numPr>
          <w:ilvl w:val="0"/>
          <w:numId w:val="37"/>
        </w:numPr>
        <w:rPr>
          <w:lang w:val="en-IN"/>
        </w:rPr>
      </w:pPr>
      <w:r w:rsidRPr="006C1106">
        <w:rPr>
          <w:lang w:val="en-IN"/>
        </w:rPr>
        <w:t>WhatsApp Notifications</w:t>
      </w:r>
    </w:p>
    <w:p w14:paraId="78583150" w14:textId="77777777" w:rsidR="006C1106" w:rsidRPr="006C1106" w:rsidRDefault="006C1106">
      <w:pPr>
        <w:numPr>
          <w:ilvl w:val="0"/>
          <w:numId w:val="37"/>
        </w:numPr>
        <w:rPr>
          <w:lang w:val="en-IN"/>
        </w:rPr>
      </w:pPr>
      <w:r w:rsidRPr="006C1106">
        <w:rPr>
          <w:lang w:val="en-IN"/>
        </w:rPr>
        <w:t>Offline Mode</w:t>
      </w:r>
    </w:p>
    <w:p w14:paraId="6A68CD42" w14:textId="77777777" w:rsidR="006C1106" w:rsidRPr="006C1106" w:rsidRDefault="006C1106">
      <w:pPr>
        <w:numPr>
          <w:ilvl w:val="0"/>
          <w:numId w:val="37"/>
        </w:numPr>
        <w:rPr>
          <w:lang w:val="en-IN"/>
        </w:rPr>
      </w:pPr>
      <w:r w:rsidRPr="006C1106">
        <w:rPr>
          <w:lang w:val="en-IN"/>
        </w:rPr>
        <w:t>AI-Based Operational Irregularity Detection</w:t>
      </w:r>
    </w:p>
    <w:p w14:paraId="51975F47" w14:textId="77777777" w:rsidR="006C1106" w:rsidRPr="006C1106" w:rsidRDefault="006C1106">
      <w:pPr>
        <w:numPr>
          <w:ilvl w:val="0"/>
          <w:numId w:val="37"/>
        </w:numPr>
        <w:rPr>
          <w:lang w:val="en-IN"/>
        </w:rPr>
      </w:pPr>
      <w:r w:rsidRPr="006C1106">
        <w:rPr>
          <w:lang w:val="en-IN"/>
        </w:rPr>
        <w:t>Branch Performance Scorecards</w:t>
      </w:r>
    </w:p>
    <w:p w14:paraId="372EFBC3" w14:textId="77777777" w:rsidR="006C1106" w:rsidRPr="006C1106" w:rsidRDefault="006C1106" w:rsidP="006C1106">
      <w:pPr>
        <w:rPr>
          <w:b/>
          <w:bCs/>
          <w:lang w:val="en-IN"/>
        </w:rPr>
      </w:pPr>
      <w:r w:rsidRPr="006C1106">
        <w:rPr>
          <w:b/>
          <w:bCs/>
          <w:lang w:val="en-IN"/>
        </w:rPr>
        <w:t>15. Success Criteria</w:t>
      </w:r>
    </w:p>
    <w:p w14:paraId="207D40EF" w14:textId="77777777" w:rsidR="006C1106" w:rsidRPr="006C1106" w:rsidRDefault="006C1106" w:rsidP="006C1106">
      <w:pPr>
        <w:rPr>
          <w:lang w:val="en-IN"/>
        </w:rPr>
      </w:pPr>
      <w:r w:rsidRPr="006C1106">
        <w:rPr>
          <w:lang w:val="en-IN"/>
        </w:rPr>
        <w:t>The project succeeds when:</w:t>
      </w:r>
    </w:p>
    <w:p w14:paraId="0030C32E" w14:textId="77777777" w:rsidR="006C1106" w:rsidRPr="006C1106" w:rsidRDefault="006C1106">
      <w:pPr>
        <w:numPr>
          <w:ilvl w:val="0"/>
          <w:numId w:val="38"/>
        </w:numPr>
        <w:rPr>
          <w:lang w:val="en-IN"/>
        </w:rPr>
      </w:pPr>
      <w:r w:rsidRPr="006C1106">
        <w:rPr>
          <w:lang w:val="en-IN"/>
        </w:rPr>
        <w:t>Every trip is digitally recorded.</w:t>
      </w:r>
    </w:p>
    <w:p w14:paraId="69BC7195" w14:textId="77777777" w:rsidR="006C1106" w:rsidRPr="006C1106" w:rsidRDefault="006C1106">
      <w:pPr>
        <w:numPr>
          <w:ilvl w:val="0"/>
          <w:numId w:val="38"/>
        </w:numPr>
        <w:rPr>
          <w:lang w:val="en-IN"/>
        </w:rPr>
      </w:pPr>
      <w:r w:rsidRPr="006C1106">
        <w:rPr>
          <w:lang w:val="en-IN"/>
        </w:rPr>
        <w:t>Every vehicle movement is captured.</w:t>
      </w:r>
    </w:p>
    <w:p w14:paraId="7D5E51F8" w14:textId="77777777" w:rsidR="006C1106" w:rsidRPr="006C1106" w:rsidRDefault="006C1106">
      <w:pPr>
        <w:numPr>
          <w:ilvl w:val="0"/>
          <w:numId w:val="38"/>
        </w:numPr>
        <w:rPr>
          <w:lang w:val="en-IN"/>
        </w:rPr>
      </w:pPr>
      <w:r w:rsidRPr="006C1106">
        <w:rPr>
          <w:lang w:val="en-IN"/>
        </w:rPr>
        <w:t>Duplicate vehicle booking is prevented.</w:t>
      </w:r>
    </w:p>
    <w:p w14:paraId="267B9473" w14:textId="77777777" w:rsidR="006C1106" w:rsidRPr="006C1106" w:rsidRDefault="006C1106">
      <w:pPr>
        <w:numPr>
          <w:ilvl w:val="0"/>
          <w:numId w:val="38"/>
        </w:numPr>
        <w:rPr>
          <w:lang w:val="en-IN"/>
        </w:rPr>
      </w:pPr>
      <w:r w:rsidRPr="006C1106">
        <w:rPr>
          <w:lang w:val="en-IN"/>
        </w:rPr>
        <w:t xml:space="preserve">Business &amp; </w:t>
      </w:r>
      <w:proofErr w:type="gramStart"/>
      <w:r w:rsidRPr="006C1106">
        <w:rPr>
          <w:lang w:val="en-IN"/>
        </w:rPr>
        <w:t>Non-Business</w:t>
      </w:r>
      <w:proofErr w:type="gramEnd"/>
      <w:r w:rsidRPr="006C1106">
        <w:rPr>
          <w:lang w:val="en-IN"/>
        </w:rPr>
        <w:t xml:space="preserve"> trips are classified.</w:t>
      </w:r>
    </w:p>
    <w:p w14:paraId="6DFAD545" w14:textId="77777777" w:rsidR="006C1106" w:rsidRPr="006C1106" w:rsidRDefault="006C1106">
      <w:pPr>
        <w:numPr>
          <w:ilvl w:val="0"/>
          <w:numId w:val="38"/>
        </w:numPr>
        <w:rPr>
          <w:lang w:val="en-IN"/>
        </w:rPr>
      </w:pPr>
      <w:r w:rsidRPr="006C1106">
        <w:rPr>
          <w:lang w:val="en-IN"/>
        </w:rPr>
        <w:t>Hidden kilometres are detected.</w:t>
      </w:r>
    </w:p>
    <w:p w14:paraId="4AD49B92" w14:textId="77777777" w:rsidR="006C1106" w:rsidRPr="006C1106" w:rsidRDefault="006C1106">
      <w:pPr>
        <w:numPr>
          <w:ilvl w:val="0"/>
          <w:numId w:val="38"/>
        </w:numPr>
        <w:rPr>
          <w:lang w:val="en-IN"/>
        </w:rPr>
      </w:pPr>
      <w:r w:rsidRPr="006C1106">
        <w:rPr>
          <w:lang w:val="en-IN"/>
        </w:rPr>
        <w:t>GPS validates routes.</w:t>
      </w:r>
    </w:p>
    <w:p w14:paraId="59611245" w14:textId="77777777" w:rsidR="006C1106" w:rsidRPr="006C1106" w:rsidRDefault="006C1106">
      <w:pPr>
        <w:numPr>
          <w:ilvl w:val="0"/>
          <w:numId w:val="38"/>
        </w:numPr>
        <w:rPr>
          <w:lang w:val="en-IN"/>
        </w:rPr>
      </w:pPr>
      <w:r w:rsidRPr="006C1106">
        <w:rPr>
          <w:lang w:val="en-IN"/>
        </w:rPr>
        <w:t>Billing accuracy improves.</w:t>
      </w:r>
    </w:p>
    <w:p w14:paraId="7C06BFEC" w14:textId="77777777" w:rsidR="006C1106" w:rsidRPr="006C1106" w:rsidRDefault="006C1106">
      <w:pPr>
        <w:numPr>
          <w:ilvl w:val="0"/>
          <w:numId w:val="38"/>
        </w:numPr>
        <w:rPr>
          <w:lang w:val="en-IN"/>
        </w:rPr>
      </w:pPr>
      <w:r w:rsidRPr="006C1106">
        <w:rPr>
          <w:lang w:val="en-IN"/>
        </w:rPr>
        <w:t>Attendance becomes measurable.</w:t>
      </w:r>
    </w:p>
    <w:p w14:paraId="29FDBF4A" w14:textId="77777777" w:rsidR="006C1106" w:rsidRPr="006C1106" w:rsidRDefault="006C1106">
      <w:pPr>
        <w:numPr>
          <w:ilvl w:val="0"/>
          <w:numId w:val="38"/>
        </w:numPr>
        <w:rPr>
          <w:lang w:val="en-IN"/>
        </w:rPr>
      </w:pPr>
      <w:r w:rsidRPr="006C1106">
        <w:rPr>
          <w:lang w:val="en-IN"/>
        </w:rPr>
        <w:t>Revenue leakage reduces.</w:t>
      </w:r>
    </w:p>
    <w:p w14:paraId="06A04BC9" w14:textId="77777777" w:rsidR="006C1106" w:rsidRPr="006C1106" w:rsidRDefault="006C1106">
      <w:pPr>
        <w:numPr>
          <w:ilvl w:val="0"/>
          <w:numId w:val="38"/>
        </w:numPr>
        <w:rPr>
          <w:lang w:val="en-IN"/>
        </w:rPr>
      </w:pPr>
      <w:r w:rsidRPr="006C1106">
        <w:rPr>
          <w:lang w:val="en-IN"/>
        </w:rPr>
        <w:t>Excel dependency is eliminated.</w:t>
      </w:r>
    </w:p>
    <w:p w14:paraId="4753C951" w14:textId="77777777" w:rsidR="0063574B" w:rsidRDefault="0063574B" w:rsidP="006C1106">
      <w:pPr>
        <w:rPr>
          <w:b/>
          <w:bCs/>
          <w:lang w:val="en-IN"/>
        </w:rPr>
      </w:pPr>
    </w:p>
    <w:p w14:paraId="4E87FF96" w14:textId="7918CBEA" w:rsidR="006C1106" w:rsidRPr="006C1106" w:rsidRDefault="006C1106" w:rsidP="006C1106">
      <w:pPr>
        <w:rPr>
          <w:b/>
          <w:bCs/>
          <w:lang w:val="en-IN"/>
        </w:rPr>
      </w:pPr>
      <w:r w:rsidRPr="006C1106">
        <w:rPr>
          <w:b/>
          <w:bCs/>
          <w:lang w:val="en-IN"/>
        </w:rPr>
        <w:lastRenderedPageBreak/>
        <w:t>16. Challenges to be Addressed &amp; System Validation Requirements</w:t>
      </w:r>
    </w:p>
    <w:p w14:paraId="089930B9" w14:textId="77777777" w:rsidR="006C1106" w:rsidRPr="006C1106" w:rsidRDefault="006C1106">
      <w:pPr>
        <w:numPr>
          <w:ilvl w:val="0"/>
          <w:numId w:val="39"/>
        </w:numPr>
        <w:rPr>
          <w:lang w:val="en-IN"/>
        </w:rPr>
      </w:pPr>
      <w:r w:rsidRPr="006C1106">
        <w:rPr>
          <w:lang w:val="en-IN"/>
        </w:rPr>
        <w:t>Vehicle Movement Audit</w:t>
      </w:r>
    </w:p>
    <w:p w14:paraId="77EEEA9E" w14:textId="77777777" w:rsidR="006C1106" w:rsidRPr="006C1106" w:rsidRDefault="006C1106">
      <w:pPr>
        <w:numPr>
          <w:ilvl w:val="0"/>
          <w:numId w:val="39"/>
        </w:numPr>
        <w:rPr>
          <w:lang w:val="en-IN"/>
        </w:rPr>
      </w:pPr>
      <w:r w:rsidRPr="006C1106">
        <w:rPr>
          <w:lang w:val="en-IN"/>
        </w:rPr>
        <w:t>Open Trip Validation</w:t>
      </w:r>
    </w:p>
    <w:p w14:paraId="23AB9F32" w14:textId="77777777" w:rsidR="006C1106" w:rsidRPr="006C1106" w:rsidRDefault="006C1106">
      <w:pPr>
        <w:numPr>
          <w:ilvl w:val="0"/>
          <w:numId w:val="39"/>
        </w:numPr>
        <w:rPr>
          <w:lang w:val="en-IN"/>
        </w:rPr>
      </w:pPr>
      <w:r w:rsidRPr="006C1106">
        <w:rPr>
          <w:lang w:val="en-IN"/>
        </w:rPr>
        <w:t>GPS Health Analytics</w:t>
      </w:r>
    </w:p>
    <w:p w14:paraId="0A06F4F1" w14:textId="77777777" w:rsidR="006C1106" w:rsidRPr="006C1106" w:rsidRDefault="006C1106">
      <w:pPr>
        <w:numPr>
          <w:ilvl w:val="0"/>
          <w:numId w:val="39"/>
        </w:numPr>
        <w:rPr>
          <w:lang w:val="en-IN"/>
        </w:rPr>
      </w:pPr>
      <w:r w:rsidRPr="006C1106">
        <w:rPr>
          <w:lang w:val="en-IN"/>
        </w:rPr>
        <w:t>Admin Exception Controller</w:t>
      </w:r>
    </w:p>
    <w:p w14:paraId="47EF88BC" w14:textId="77777777" w:rsidR="006C1106" w:rsidRPr="006C1106" w:rsidRDefault="006C1106">
      <w:pPr>
        <w:numPr>
          <w:ilvl w:val="0"/>
          <w:numId w:val="39"/>
        </w:numPr>
        <w:rPr>
          <w:lang w:val="en-IN"/>
        </w:rPr>
      </w:pPr>
      <w:r w:rsidRPr="006C1106">
        <w:rPr>
          <w:lang w:val="en-IN"/>
        </w:rPr>
        <w:t>Long Open Trip Alerts</w:t>
      </w:r>
    </w:p>
    <w:p w14:paraId="4B5D5D34" w14:textId="77777777" w:rsidR="006C1106" w:rsidRPr="006C1106" w:rsidRDefault="006C1106">
      <w:pPr>
        <w:numPr>
          <w:ilvl w:val="0"/>
          <w:numId w:val="39"/>
        </w:numPr>
        <w:rPr>
          <w:lang w:val="en-IN"/>
        </w:rPr>
      </w:pPr>
      <w:r w:rsidRPr="006C1106">
        <w:rPr>
          <w:lang w:val="en-IN"/>
        </w:rPr>
        <w:t>Vehicle Idle Intelligence</w:t>
      </w:r>
    </w:p>
    <w:p w14:paraId="57CD639D" w14:textId="77777777" w:rsidR="006C1106" w:rsidRPr="006C1106" w:rsidRDefault="006C1106">
      <w:pPr>
        <w:numPr>
          <w:ilvl w:val="0"/>
          <w:numId w:val="39"/>
        </w:numPr>
        <w:rPr>
          <w:lang w:val="en-IN"/>
        </w:rPr>
      </w:pPr>
      <w:r w:rsidRPr="006C1106">
        <w:rPr>
          <w:lang w:val="en-IN"/>
        </w:rPr>
        <w:t>Attendance Completion Tracker</w:t>
      </w:r>
    </w:p>
    <w:p w14:paraId="7D736210" w14:textId="77777777" w:rsidR="006C1106" w:rsidRPr="006C1106" w:rsidRDefault="006C1106">
      <w:pPr>
        <w:numPr>
          <w:ilvl w:val="0"/>
          <w:numId w:val="39"/>
        </w:numPr>
        <w:rPr>
          <w:lang w:val="en-IN"/>
        </w:rPr>
      </w:pPr>
      <w:r w:rsidRPr="006C1106">
        <w:rPr>
          <w:lang w:val="en-IN"/>
        </w:rPr>
        <w:t>Trip Status Lifecycle</w:t>
      </w:r>
    </w:p>
    <w:p w14:paraId="4E85EC75" w14:textId="77777777" w:rsidR="006C1106" w:rsidRPr="006C1106" w:rsidRDefault="006C1106">
      <w:pPr>
        <w:numPr>
          <w:ilvl w:val="0"/>
          <w:numId w:val="39"/>
        </w:numPr>
        <w:rPr>
          <w:lang w:val="en-IN"/>
        </w:rPr>
      </w:pPr>
      <w:r w:rsidRPr="006C1106">
        <w:rPr>
          <w:lang w:val="en-IN"/>
        </w:rPr>
        <w:t>Branch Data Isolation</w:t>
      </w:r>
    </w:p>
    <w:p w14:paraId="02CD2D08" w14:textId="77777777" w:rsidR="006C1106" w:rsidRPr="006C1106" w:rsidRDefault="006C1106">
      <w:pPr>
        <w:numPr>
          <w:ilvl w:val="0"/>
          <w:numId w:val="39"/>
        </w:numPr>
        <w:rPr>
          <w:lang w:val="en-IN"/>
        </w:rPr>
      </w:pPr>
      <w:r w:rsidRPr="006C1106">
        <w:rPr>
          <w:lang w:val="en-IN"/>
        </w:rPr>
        <w:t>Fixed Route Master Validation</w:t>
      </w:r>
    </w:p>
    <w:p w14:paraId="14454E4C" w14:textId="77777777" w:rsidR="006C1106" w:rsidRPr="006C1106" w:rsidRDefault="006C1106">
      <w:pPr>
        <w:numPr>
          <w:ilvl w:val="0"/>
          <w:numId w:val="39"/>
        </w:numPr>
        <w:rPr>
          <w:lang w:val="en-IN"/>
        </w:rPr>
      </w:pPr>
      <w:r w:rsidRPr="006C1106">
        <w:rPr>
          <w:lang w:val="en-IN"/>
        </w:rPr>
        <w:t>Odometer, GPS &amp; Fixed Distance Merge Logic</w:t>
      </w:r>
    </w:p>
    <w:p w14:paraId="41D96A8A" w14:textId="77777777" w:rsidR="006C1106" w:rsidRPr="006C1106" w:rsidRDefault="006C1106" w:rsidP="006C1106">
      <w:pPr>
        <w:rPr>
          <w:lang w:val="en-IN"/>
        </w:rPr>
      </w:pPr>
      <w:r w:rsidRPr="006C1106">
        <w:rPr>
          <w:lang w:val="en-IN"/>
        </w:rPr>
        <w:t>These remain critical implementation requirements for Phase 1.</w:t>
      </w:r>
    </w:p>
    <w:p w14:paraId="4CD91210" w14:textId="77777777" w:rsidR="006C1106" w:rsidRPr="006C1106" w:rsidRDefault="006C1106" w:rsidP="006C1106">
      <w:pPr>
        <w:rPr>
          <w:b/>
          <w:bCs/>
          <w:lang w:val="en-IN"/>
        </w:rPr>
      </w:pPr>
      <w:r w:rsidRPr="006C1106">
        <w:rPr>
          <w:b/>
          <w:bCs/>
          <w:lang w:val="en-IN"/>
        </w:rPr>
        <w:t>17. Conclusion</w:t>
      </w:r>
    </w:p>
    <w:p w14:paraId="3E96D929" w14:textId="77777777" w:rsidR="006C1106" w:rsidRPr="006C1106" w:rsidRDefault="006C1106" w:rsidP="006C1106">
      <w:pPr>
        <w:rPr>
          <w:lang w:val="en-IN"/>
        </w:rPr>
      </w:pPr>
      <w:r w:rsidRPr="006C1106">
        <w:rPr>
          <w:lang w:val="en-IN"/>
        </w:rPr>
        <w:t>The proposed Transport Management System is much more than a trip tracking application. It is a centralized operational control platform designed specifically for a pharmaceutical transportation company managing 700+ trucks across multiple branches.</w:t>
      </w:r>
    </w:p>
    <w:p w14:paraId="3C15E292" w14:textId="77777777" w:rsidR="006C1106" w:rsidRPr="006C1106" w:rsidRDefault="006C1106" w:rsidP="006C1106">
      <w:pPr>
        <w:rPr>
          <w:lang w:val="en-IN"/>
        </w:rPr>
      </w:pPr>
      <w:r w:rsidRPr="006C1106">
        <w:rPr>
          <w:lang w:val="en-IN"/>
        </w:rPr>
        <w:t>The immediate focus is delivering the Phase 1 Trip Capture Module, where supervisors digitally open and close trips only after vehicle loading is completed, GPS validation begins automatically, and operational data is captured in real time. The finalized workflow also introduces structured billing classification, branch-based access control, attendance tracking, safe radius monitoring for vehicles, drivers, and supervisors, and a comprehensive exception monitoring framework.</w:t>
      </w:r>
    </w:p>
    <w:p w14:paraId="2EA1CB5D" w14:textId="77777777" w:rsidR="006C1106" w:rsidRPr="006C1106" w:rsidRDefault="006C1106" w:rsidP="006C1106">
      <w:pPr>
        <w:rPr>
          <w:lang w:val="en-IN"/>
        </w:rPr>
      </w:pPr>
      <w:r w:rsidRPr="006C1106">
        <w:rPr>
          <w:lang w:val="en-IN"/>
        </w:rPr>
        <w:t>The most significant technical outcome from the client discussion is the three-way distance verification model, where Fixed Route Distance, GPS Movement, and Odometer Readings are combined to estimate the most accurate travel distance. Together with hidden kilometre detection, route diversion monitoring, operational irregularity tracking, and centralized admin oversight, the platform provides a scalable digital foundation that significantly improves operational transparency, billing confidence, and overall transportation management efficiency.</w:t>
      </w:r>
    </w:p>
    <w:p w14:paraId="488EE767" w14:textId="4D016859" w:rsidR="008332C6" w:rsidRPr="006C1106" w:rsidRDefault="008332C6" w:rsidP="006C1106"/>
    <w:sectPr w:rsidR="008332C6" w:rsidRPr="006C11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D6BDF"/>
    <w:multiLevelType w:val="multilevel"/>
    <w:tmpl w:val="0D6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74B9"/>
    <w:multiLevelType w:val="multilevel"/>
    <w:tmpl w:val="375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C38D0"/>
    <w:multiLevelType w:val="multilevel"/>
    <w:tmpl w:val="A8F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E69E6"/>
    <w:multiLevelType w:val="multilevel"/>
    <w:tmpl w:val="E96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445F2"/>
    <w:multiLevelType w:val="multilevel"/>
    <w:tmpl w:val="3F0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E33DE"/>
    <w:multiLevelType w:val="multilevel"/>
    <w:tmpl w:val="F40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0359B"/>
    <w:multiLevelType w:val="multilevel"/>
    <w:tmpl w:val="5156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F6A45"/>
    <w:multiLevelType w:val="multilevel"/>
    <w:tmpl w:val="3F82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61CAB"/>
    <w:multiLevelType w:val="multilevel"/>
    <w:tmpl w:val="E55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654C2"/>
    <w:multiLevelType w:val="multilevel"/>
    <w:tmpl w:val="9DF8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1269F"/>
    <w:multiLevelType w:val="multilevel"/>
    <w:tmpl w:val="D25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8186E"/>
    <w:multiLevelType w:val="multilevel"/>
    <w:tmpl w:val="D1C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67EC"/>
    <w:multiLevelType w:val="multilevel"/>
    <w:tmpl w:val="0E5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50753"/>
    <w:multiLevelType w:val="multilevel"/>
    <w:tmpl w:val="734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F7465"/>
    <w:multiLevelType w:val="multilevel"/>
    <w:tmpl w:val="1E0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B09AC"/>
    <w:multiLevelType w:val="multilevel"/>
    <w:tmpl w:val="591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6422C"/>
    <w:multiLevelType w:val="multilevel"/>
    <w:tmpl w:val="849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B78E7"/>
    <w:multiLevelType w:val="multilevel"/>
    <w:tmpl w:val="EDF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27706"/>
    <w:multiLevelType w:val="multilevel"/>
    <w:tmpl w:val="EF7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5395D"/>
    <w:multiLevelType w:val="multilevel"/>
    <w:tmpl w:val="D12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100E0"/>
    <w:multiLevelType w:val="multilevel"/>
    <w:tmpl w:val="889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C1995"/>
    <w:multiLevelType w:val="multilevel"/>
    <w:tmpl w:val="589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F661A"/>
    <w:multiLevelType w:val="multilevel"/>
    <w:tmpl w:val="96B6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575078"/>
    <w:multiLevelType w:val="multilevel"/>
    <w:tmpl w:val="8CE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A1229"/>
    <w:multiLevelType w:val="multilevel"/>
    <w:tmpl w:val="E9C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D4EEB"/>
    <w:multiLevelType w:val="multilevel"/>
    <w:tmpl w:val="A9B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0037F"/>
    <w:multiLevelType w:val="multilevel"/>
    <w:tmpl w:val="7B6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D7DE4"/>
    <w:multiLevelType w:val="multilevel"/>
    <w:tmpl w:val="C15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827BD"/>
    <w:multiLevelType w:val="multilevel"/>
    <w:tmpl w:val="9450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81818"/>
    <w:multiLevelType w:val="multilevel"/>
    <w:tmpl w:val="1F2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25C29"/>
    <w:multiLevelType w:val="multilevel"/>
    <w:tmpl w:val="C97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D6E8D"/>
    <w:multiLevelType w:val="multilevel"/>
    <w:tmpl w:val="B1E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00D8F"/>
    <w:multiLevelType w:val="multilevel"/>
    <w:tmpl w:val="B0B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631180">
    <w:abstractNumId w:val="5"/>
  </w:num>
  <w:num w:numId="2" w16cid:durableId="1793671159">
    <w:abstractNumId w:val="3"/>
  </w:num>
  <w:num w:numId="3" w16cid:durableId="1711951163">
    <w:abstractNumId w:val="2"/>
  </w:num>
  <w:num w:numId="4" w16cid:durableId="1034967208">
    <w:abstractNumId w:val="4"/>
  </w:num>
  <w:num w:numId="5" w16cid:durableId="1390228099">
    <w:abstractNumId w:val="1"/>
  </w:num>
  <w:num w:numId="6" w16cid:durableId="725419163">
    <w:abstractNumId w:val="0"/>
  </w:num>
  <w:num w:numId="7" w16cid:durableId="328483350">
    <w:abstractNumId w:val="13"/>
  </w:num>
  <w:num w:numId="8" w16cid:durableId="2063870453">
    <w:abstractNumId w:val="8"/>
  </w:num>
  <w:num w:numId="9" w16cid:durableId="1157384795">
    <w:abstractNumId w:val="32"/>
  </w:num>
  <w:num w:numId="10" w16cid:durableId="1088578938">
    <w:abstractNumId w:val="29"/>
  </w:num>
  <w:num w:numId="11" w16cid:durableId="1653177185">
    <w:abstractNumId w:val="21"/>
  </w:num>
  <w:num w:numId="12" w16cid:durableId="1490750359">
    <w:abstractNumId w:val="12"/>
  </w:num>
  <w:num w:numId="13" w16cid:durableId="1692995865">
    <w:abstractNumId w:val="24"/>
  </w:num>
  <w:num w:numId="14" w16cid:durableId="846868546">
    <w:abstractNumId w:val="16"/>
  </w:num>
  <w:num w:numId="15" w16cid:durableId="77362509">
    <w:abstractNumId w:val="15"/>
  </w:num>
  <w:num w:numId="16" w16cid:durableId="21366859">
    <w:abstractNumId w:val="28"/>
  </w:num>
  <w:num w:numId="17" w16cid:durableId="785277652">
    <w:abstractNumId w:val="23"/>
  </w:num>
  <w:num w:numId="18" w16cid:durableId="1718121908">
    <w:abstractNumId w:val="20"/>
  </w:num>
  <w:num w:numId="19" w16cid:durableId="1004164675">
    <w:abstractNumId w:val="22"/>
  </w:num>
  <w:num w:numId="20" w16cid:durableId="1926843758">
    <w:abstractNumId w:val="14"/>
  </w:num>
  <w:num w:numId="21" w16cid:durableId="273942847">
    <w:abstractNumId w:val="26"/>
  </w:num>
  <w:num w:numId="22" w16cid:durableId="1524981522">
    <w:abstractNumId w:val="37"/>
  </w:num>
  <w:num w:numId="23" w16cid:durableId="1709063972">
    <w:abstractNumId w:val="36"/>
  </w:num>
  <w:num w:numId="24" w16cid:durableId="1547793956">
    <w:abstractNumId w:val="7"/>
  </w:num>
  <w:num w:numId="25" w16cid:durableId="2071539360">
    <w:abstractNumId w:val="11"/>
  </w:num>
  <w:num w:numId="26" w16cid:durableId="415170967">
    <w:abstractNumId w:val="33"/>
  </w:num>
  <w:num w:numId="27" w16cid:durableId="638808014">
    <w:abstractNumId w:val="17"/>
  </w:num>
  <w:num w:numId="28" w16cid:durableId="618681319">
    <w:abstractNumId w:val="6"/>
  </w:num>
  <w:num w:numId="29" w16cid:durableId="544294862">
    <w:abstractNumId w:val="18"/>
  </w:num>
  <w:num w:numId="30" w16cid:durableId="1059091483">
    <w:abstractNumId w:val="35"/>
  </w:num>
  <w:num w:numId="31" w16cid:durableId="1059326636">
    <w:abstractNumId w:val="27"/>
  </w:num>
  <w:num w:numId="32" w16cid:durableId="1722514505">
    <w:abstractNumId w:val="10"/>
  </w:num>
  <w:num w:numId="33" w16cid:durableId="1667973791">
    <w:abstractNumId w:val="31"/>
  </w:num>
  <w:num w:numId="34" w16cid:durableId="1564176537">
    <w:abstractNumId w:val="9"/>
  </w:num>
  <w:num w:numId="35" w16cid:durableId="1014191174">
    <w:abstractNumId w:val="34"/>
  </w:num>
  <w:num w:numId="36" w16cid:durableId="1548762999">
    <w:abstractNumId w:val="30"/>
  </w:num>
  <w:num w:numId="37" w16cid:durableId="156924244">
    <w:abstractNumId w:val="19"/>
  </w:num>
  <w:num w:numId="38" w16cid:durableId="1166021102">
    <w:abstractNumId w:val="25"/>
  </w:num>
  <w:num w:numId="39" w16cid:durableId="1269967994">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574B"/>
    <w:rsid w:val="006C1106"/>
    <w:rsid w:val="008332C6"/>
    <w:rsid w:val="00AA1D8D"/>
    <w:rsid w:val="00B47730"/>
    <w:rsid w:val="00CB0664"/>
    <w:rsid w:val="00D06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0A0A2"/>
  <w14:defaultImageDpi w14:val="300"/>
  <w15:docId w15:val="{6DB243C9-0628-4E44-9623-4AB850A53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Adheje B</cp:lastModifiedBy>
  <cp:revision>2</cp:revision>
  <dcterms:created xsi:type="dcterms:W3CDTF">2026-09-14T11:47:00Z</dcterms:created>
  <dcterms:modified xsi:type="dcterms:W3CDTF">2026-09-14T11:47:00Z</dcterms:modified>
  <cp:category/>
</cp:coreProperties>
</file>